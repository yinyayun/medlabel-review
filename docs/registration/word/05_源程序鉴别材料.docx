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源文件范围：run.py:1 → app/main.py:49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00001  """Start the local application without a JavaScript build toolchain."""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00002  import argparse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00003  from pathlib import Path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00004  import os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00005  import uvicorn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00006  def main():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00007      parser = argparse.ArgumentParser(description="MedLabel Review 本地说明书审核工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00008  作台")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00009      parser.add_argument("--host", default="127.0.0.1")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00010      parser.add_argument("--port", type=int, default=8000)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00011      parser.add_argument("--data-dir", default=str(Path(__file__).parent / "data"))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00012      args = parser.parse_args()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00013      os.environ["MEDLABEL_DATA_DIR"] = str(Path(args.data_dir).resolve())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00014      uvicorn.run("app.main:app", host=args.host, port=args.port)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00015  if __name__ == "__main__":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00016      main()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00017  """MedLabel Review application."""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00018  """Local-first drug-label comparison and review application."""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00019  from datetime import date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00020  import hashlib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00021  import json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00022  import os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00023  from pathlib import Path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00024  from typing import Literal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00025  from urllib.parse import urlsplit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00026  from uuid import uuid4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00027  from fastapi import FastAPI, File, Form, HTTPException, Request, UploadFile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00028  from fastapi.exceptions import RequestValidationError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00029  from fastapi.responses import FileResponse, JSONResponse, Response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00030  from fastapi.staticfiles import StaticFiles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00031  from pydantic import BaseModel, ConfigDict, Field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00032  from app.comparison import compare_sections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00033  from app.database import Database, audit, encode, now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00034  from app.demo import DRUG, NEW_TEXT, OLD_TEXT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00035  from app.documents import extract_text, normalize_sections, parse_sections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00036  from app.reports import export_report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00037  MAX_FILE_SIZE = 10 * 1024 * 1024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00038  MAX_TEXT = 300_000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00039  STATIC_DIR = Path(__file__).parent / "static"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00040  class Input(BaseModel):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00041      model_config = ConfigDict(extra="forbid", str_strip_whitespace=True)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00042  class DrugInput(Input):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00043      name: str = Field(min_length=1, max_length=200)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00044      manufacturer: str = Field(default="", max_length=300)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00045      specification: str = Field(default="", max_length=300)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00046      approval_number: str = Field(default="", max_length=200)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00047      notes: str = Field(default="", max_length=3000)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00048  class TextVersionInput(Input):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00049      label: str = Field(min_length=1, max_length=120)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00050      version_date: date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00051      source: str = Field(default="", max_length=2000)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00052      text: str = Field(min_length=1, max_length=MAX_TEXT)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00053  class SectionInput(Input):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00054      title: str = Field(min_length=1, max_length=200)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00055      text: str = Field(max_length=MAX_TEXT)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源文件范围：app/main.py:52 → app/main.py:114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00056  class SectionsInput(Input):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00057      sections: list[SectionInput] = Field(min_length=1, max_length=200)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00058  class ComparisonInput(Input):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00059      old_version_id: int = Field(gt=0)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00060      new_version_id: int = Field(gt=0)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00061  class ReviewInput(Input):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00062      status: Literal["pending", "confirmed", "ignored"]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00063      note: str = Field(default="", max_length=3000)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00064      revision: int = Field(ge=0)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00065  def required_row(connection, table, entity_id):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00066      # Table names are exclusively supplied by internal call sites.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00067      if table not in {"drugs", "versions", "changes", "comparisons"}: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00068          raise ValueError("Unknown table")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00069      row = connection.execute(f"SELECT * FROM {table} WHERE id=?", (entity_id,)).fe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00070  tchone()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00071      if row is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00072          raise HTTPException(404, "记录不存在")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00073      return row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00074  def version_data(row, full=False):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00075      result = dict(row)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00076      sections = json.loads(result.pop("sections"))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00077      result.pop("storage_name", None)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00078      result["warnings"] = json.loads(result["warnings"])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00079      result["section_count"] = len(sections)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00080      if full: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00081          result["sections"] = sections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00082      else: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00083          result.pop("text", None)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00084      return result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00085  def change_data(row):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00086      result = json.loads(row["payload"])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00087      result.update({key: row[key] for key in ("id", "comparison_id", "status", "not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00088  e", "reviewer", "reviewed_at", "revision")})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00089      return result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00090  def comparison_data(connection, entity_id, full=True):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00091      row =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00092          """SELECT c.*, d.name AS drug_name, ov.label AS old_label, nv.label AS new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00093  _label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00094          FROM comparisons c JOIN drugs d ON d.id=c.drug_id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00095          JOIN versions ov ON ov.id=c.old_version_id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00096          JOIN versions nv ON nv.id=c.new_version_id WHERE c.id=?""", (entity_id,)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00097      ).fetchone()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00098      if row is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00099          raise HTTPException(404, "比对记录不存在")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00100      result = dict(row)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00101      result["warnings"] = json.loads(result["warnings"])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00102      changes = [change_data(item) for item in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00103          "SELECT * FROM changes WHERE comparison_id=? ORDER BY id", (entity_id,)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00104      )]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00105      result["total_changes"] = len(changes)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00106      result["pending_changes"] = sum(item["status"] == "pending" for item in change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00107  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00108      result["status"] = "pending" if result["pending_changes"] else "completed"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00109      if full: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00110          result["changes"] = changes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源文件范围：app/main.py:115 → app/main.py:165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00111          result["old_version"] = version_data(required_row(connection, "versions",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00112  result["old_version_id"]), 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00113          result["new_version"] = version_data(required_row(connection, "versions",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00114  result["new_version_id"]), 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00115      return result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00116  def add_drug(connection, payload, actor):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00117      cursor =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00118          "INSERT INTO drugs(name,manufacturer,specification,approval_number,notes,c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00119  reated_at) VALUES(?,?,?,?,?,?)",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00120          (payload["name"], payload.get("manufacturer", ""), payload.get("specificat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00121  ion", ""),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00122           payload.get("approval_number", ""), payload.get("notes", ""), now()),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00123      )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00124      audit(connection, actor, "创建药品档案", "drug", cursor.lastrowid, {"name": pa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00125  yload["name"]})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00126      return cursor.lastrowid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00127  def add_version(connection, db, drug_id, label, version_date, source, filename, da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00128  ta, actor, created_files):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00129      required_row(connection, "drugs", drug_id)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00130      if not label.strip() or len(label.strip()) &gt; 120: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00131          raise HTTPException(422, "版本名称须为 1–120 个字符")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00132      if len(source) &gt; 2000: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00133          raise HTTPException(422, "来源信息不能超过 2000 个字符")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00134      if len(data) &gt; MAX_FILE_SIZE: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00135          raise HTTPException(413, "文件不能超过 10 MB")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00136      if not data: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00137          raise HTTPException(422, "文件不能为空")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00138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00139          parsed_date = date.fromisoformat(str(version_date)).isoformat()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00140      except (TypeError, ValueError):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00141          raise HTTPException(422, "版本日期格式应为 YYYY-MM-DD")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00142      clean_filename = Path(filename.replace("\\", "/")).name[:200]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00143      if not clean_filename: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00144          raise HTTPException(422, "文件名不能为空")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00145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00146          text = extract_text(clean_filename, data)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00147          if len(text) &gt; MAX_TEXT: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00148              raise ValueError("文档提取后不能超过 300000 个字符，请拆分文档")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00149          sections = parse_sections(text)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00150      except ValueError as error: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00151          raise HTTPException(422, str(error))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00152      warnings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00153      if len(sections) == 1: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00154          warnings.append("仅识别到一个章节，请在开始比对前核对章节划分。")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00155      storage_name = uuid4().hex + Path(clean_filename).suffix.lower()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00156      path = db.uploads / storage_name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00157      path.write_bytes(data)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00158      created_files.append(path)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00159      digest = hashlib.sha256(data).hexdigest()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00160      cursor =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00161          """INSERT INTO versions(drug_id,label,version_date,source,filename,sha256,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00162  storage_name,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00163          text,sections,warnings,created_at) VALUES(?,?,?,?,?,?,?,?,?,?,?)""",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00164          (drug_id, label.strip(), parsed_date, source.strip(), clean_filename, dige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00165  st, storage_name,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源文件范围：app/main.py:166 → app/main.py:216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00166           text, encode(sections), encode(warnings), now()),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00167      )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00168      audit(connection, actor, "导入说明书版本", "version", cursor.lastrowid,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00169            {"drug_id": drug_id, "label": label.strip(), "filename": clean_filename,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00170   "sha256": digest})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00171      return cursor.lastrowid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00172  def add_comparison(connection, old_id, new_id, actor):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00173      if old_id == new_id: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00174          raise HTTPException(422, "请选择两个不同版本")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00175      old = required_row(connection, "versions", old_id)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00176      new = required_row(connection, "versions", new_id)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00177      if old["drug_id"] != new["drug_id"]: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00178          raise HTTPException(422, "只能比对同一药品档案下的版本")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00179      if old["version_date"] &gt; new["version_date"]: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00180          raise HTTPException(422, "旧版本日期不能晚于新版本日期")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00181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00182          diff = compare_sections(json.loads(old["sections"]), json.loads(new["secti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00183  ons"]))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00184      except ValueError as error: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00185          raise HTTPException(422, str(error))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00186      cursor =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00187          """INSERT INTO comparisons(drug_id,old_version_id,new_version_id,unchanged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00188  _sections,warnings,created_at)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00189          VALUES(?,?,?,?,?,?)""", (old["drug_id"], old_id, new_id, diff["unchanged_s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00190  ections"], encode(diff.get("warnings", [])), now())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00191      )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00192      comparison_id = cursor.lastrowid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00193      for change in diff["changes"]: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00194          connection.execute("INSERT INTO changes(comparison_id,payload) VALUES(?,?)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00195  ", (comparison_id, encode(change)))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00196      audit(connection, actor, "创建版本比对", "comparison", comparison_id,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00197            {"old_version_id": old_id, "new_version_id": new_id, "changes": len(diff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00198  ["changes"])})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00199      return comparison_id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00200  def create_app(data_dir=None):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00201      application = FastAPI(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00202          title="药品说明书版本比对与变更审核系统", version="1.0.0",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00203          description="本地单操作员版本比对工具。输出用于人工复核，不判断医学正确性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00204  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00205      )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00206      db = Database(data_dir or os.environ.get("MEDLABEL_DATA_DIR", "data"))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00207      actor = os.environ.get("MEDLABEL_REVIEWER", "本地审核员").strip()[:200] or "本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00208  地审核员"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00209      allowed_hosts = {"localhost", "127.0.0.1", "::1"}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00210      # TestClient's synthetic hostname is only enabled for explicit app factories.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00211      if data_dir is not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00212          allowed_hosts.add("testserver")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00213      allowed_hosts.update(host.strip().lower() for host in os.environ.get("MEDLABEL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00214  _ALLOWED_HOSTS", "").split(",") if host.strip())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00215      application.state.db = db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00216      application.state.reviewer = actor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00217      @application.middleware("http")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00218      async def guard_requests(request: Request, call_next):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00219          # DNS rebinding must not make an attacker's origin a trusted local UI.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00220          host = request.headers.get("host", "")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源文件范围：app/main.py:217 → app/main.py:260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00221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00222              authority = urlsplit("//" + host)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00223              host_port = authority.port or (443 if request.url.scheme == "https" el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00224  se 80)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00225              if authority.username or authority.password or authority.path or autho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00226  rity.query or authority.fragment: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00227                  raise ValueError("Invalid authority")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00228              if (authority.hostname or "").lower() not in allowed_hosts: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00229                  return JSONResponse({"detail": "不允许的访问主机，请使用 localhost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00230   或 127.0.0.1"}, status_code=400)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00231          except ValueError: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00232              return JSONResponse({"detail": "无效的访问主机"}, status_code=400)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00233          if request.method in {"POST", "PUT", "PATCH", "DELETE"}: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00234              if request.headers.get("X-Requested-With") != "MedLabelReview":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00235                  return JSONResponse({"detail": "请求缺少本地应用校验头"}, status_c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00236  ode=403)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00237              origin = request.headers.get("origin")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00238              if origin: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00239        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00240                      parsed_origin = urlsplit(origin)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00241                      origin_port = parsed_origin.port or (443 if parsed_origin.sche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00242  me == "https" else 80)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00243                      same_origin = (parsed_origin.scheme == request.url.scheme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00244                                     and parsed_origin.hostname == authority.hostnam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00245  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00246                                     and origin_port == host_port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00247                                     and not parsed_origin.username and not parsed_o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00248  rigin.password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00249                                     and not parsed_origin.path and not parsed_origi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00250  n.query and not parsed_origin.fragment)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00251                  except ValueError: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00252                      same_origin =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00253                  if not same_origin: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00254                      return JSONResponse({"detail": "不允许跨来源修改本地数据"}, st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00255  atus_code=403)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00256              length = request.headers.get("content-length")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00257              if length: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00258        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00259                      if int(length) &gt; MAX_FILE_SIZE + 256 * 1024: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00260                          return JSONResponse({"detail": "请求内容过大，文件不能超过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00261   10 MB"}, status_code=413)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00262                  except ValueError: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00263                      return JSONResponse({"detail": "无效的请求长度"}, status_code=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00264  400)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00265          response = await call_next(request)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00266          response.headers["X-Content-Type-Options"] = "nosniff"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00267          response.headers["X-Frame-Options"] = "DENY"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00268          response.headers["Referrer-Policy"] = "same-origin"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00269          response.headers["Cache-Control"] = "no-store"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00270          return response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00271      @application.exception_handler(RequestValidationError)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00272      async def validation_error(request, error):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00273          fields = [".".join(str(part) for part in item["loc"]) for item in error.er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00274  rors()]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00275          return JSONResponse({"detail": "输入格式不正确，请检查：" + "、".join(fiel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源文件范围：app/main.py:260 → app/main.py:311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00276  ds)}, status_code=422)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00277      @application.get("/api/health")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00278      def health():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00279          return {"status": "ok", "version": "1.0.0", "mode": "local-single-operator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00280  ", "reviewer": actor}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00281      @application.get("/api/dashboard")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00282      def dashboard():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00283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00284              result = {table: connection.execute(f"SELECT COUNT(*) FROM {table}").f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00285  etchone()[0]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00286                        for table in ("drugs", "versions", "comparisons")}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00287              result["pending_changes"] = connection.execute("SELECT COUNT(*) FROM 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00288  hanges WHERE status='pending'").fetchone()[0]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00289              result["recent_activity"] = [dict(row) for row in connection.execute("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00290  SELECT * FROM audit ORDER BY id DESC LIMIT 8")]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00291              return result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00292      @application.get("/api/drugs")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00293      def list_drugs():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00294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00295              return [dict(row) for row in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00296                  "SELECT d.*, (SELECT COUNT(*) FROM versions v WHERE v.drug_id=d.id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00297  ) AS version_count FROM drugs d ORDER BY d.id DESC")]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00298      @application.post("/api/drugs", status_code=201)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00299      def create_drug(payload: DrugInput):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00300          with db.connect(write=True)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00301              entity_id = add_drug(connection, payload.model_dump(), actor)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00302              result = dict(required_row(connection, "drugs", entity_id))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00303              result["version_count"] = 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00304              return result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00305      @application.get("/api/drugs/{drug_id}")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00306      def get_drug(drug_id: int):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00307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00308              result = dict(required_row(connection, "drugs", drug_id))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00309              result["version_count"] = connection.execute("SELECT COUNT(*) FROM ver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00310  sions WHERE drug_id=?", (drug_id,)).fetchone()[0]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00311              return result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00312      @application.get("/api/drugs/{drug_id}/versions")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00313      def list_versions(drug_id: int):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00314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00315              required_row(connection, "drugs", drug_id)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00316              return [version_data(row) for row in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00317                  "SELECT * FROM versions WHERE drug_id=? ORDER BY version_date DESC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00318  ,id DESC", (drug_id,))]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00319      @application.post("/api/drugs/{drug_id}/versions", status_code=201)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00320      async def upload_version(drug_id: int, file: UploadFile = File(...), label: st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00321  r = Form(...),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00322                               version_date: str = Form(...), source: str = Form("")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00323  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00324          created_files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00325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00326              data = await file.read(MAX_FILE_SIZE + 1)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00327              with db.connect(write=True)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00328                  entity_id = add_version(connection, db, drug_id, label, version_da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00329  te, source,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00330                                          file.filename or "", data, actor, created_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源文件范围：app/main.py:311 → app/main.py:359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00331  files)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00332                  return version_data(required_row(connection, "versions", entity_id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00333  ), 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00334          except Exception: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00335              for path in created_files: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00336                  path.unlink(missing_ok=True)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00337              raise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00338          finally: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00339              await file.close()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00340      @application.post("/api/drugs/{drug_id}/versions/text", status_code=201)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00341      def text_version(drug_id: int, payload: TextVersionInput):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00342          created_files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00343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00344              with db.connect(write=True)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00345                  entity_id = add_version(connection, db, drug_id, payload.label, pa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00346  yload.version_date,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00347                                          payload.source, "pasted-text.txt", payload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00348  .text.encode("utf-8"), actor, created_files)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00349                  return version_data(required_row(connection, "versions", entity_id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00350  ), 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00351          except Exception: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00352              for path in created_files: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00353                  path.unlink(missing_ok=True)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00354              raise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00355      @application.get("/api/versions/{version_id}")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00356      def get_version(version_id: int):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00357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00358              return version_data(required_row(connection, "versions", version_id),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00359  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00360      @application.get("/api/versions/{version_id}/file")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00361      def download_version(version_id: int):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00362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00363              row = required_row(connection, "versions", version_id)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00364              path = (db.uploads / row["storage_name"]).resolve()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00365              if path.parent != db.uploads.resolve() or not path.is_file():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00366                  raise HTTPException(404, "原始文件不存在")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00367              return FileResponse(path, filename=row["filename"], media_type="applic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00368  ation/octet-stream")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00369      @application.put("/api/versions/{version_id}/sections")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00370      def update_sections(version_id: int, payload: SectionsInput):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00371          if sum(len(item.title) + len(item.text) for item in payload.sections) &gt; MA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00372  X_TEXT: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00373              raise HTTPException(422, "章节总长度不能超过 300000 个字符")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00374          with db.connect(write=True)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00375              row = required_row(connection, "versions", version_id)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00376              linked = connection.execute("SELECT id FROM comparisons WHERE old_vers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00377  ion_id=? OR new_version_id=? LIMIT 1",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00378                                          (version_id, version_id)).fetchone()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00379              if linked: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00380                  raise HTTPException(409, "此版本已用于比对，不能修改章节。请导入一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00381  个新版本进行校正。")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00382    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00383                  sections = normalize_sections([item.model_dump() for item in paylo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00384  ad.sections])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00385              except ValueError as error: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源文件范围：app/main.py:360 → app/main.py:408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00386                  raise HTTPException(422, str(error))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00387              for item in sections: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00388                  item["start_line"] = None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00389                  item["end_line"] = None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00390              warnings = ["章节经人工校正；原始文件和提取原文保持不变，章节位置不再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00391  等同于原文行号。"]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00392              connection.execute("UPDATE versions SET sections=?,warnings=? WHERE 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00393  =?", (encode(sections), encode(warnings), version_id))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00394              audit(connection, actor, "校正章节", "version", version_id,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00395                    {"before": json.loads(row["sections"]), "after": sections})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00396              return version_data(required_row(connection, "versions", version_id),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00397  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00398      @application.get("/api/comparisons")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00399      def list_comparisons():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00400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00401              ids = [row[0] for row in connection.execute("SELECT id FROM comparison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00402  s ORDER BY id DESC")]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00403              return [comparison_data(connection, entity_id, False) for entity_id in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00404   ids]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00405      @application.post("/api/comparisons", status_code=201)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00406      def create_comparison(payload: ComparisonInput):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00407          with db.connect(write=True)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00408              entity_id = add_comparison(connection, payload.old_version_id, payload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00409  .new_version_id, actor)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00410              return comparison_data(connection, entity_id)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00411      @application.get("/api/comparisons/{comparison_id}")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00412      def get_comparison(comparison_id: int):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00413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00414              return comparison_data(connection, comparison_id)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00415      @application.patch("/api/changes/{change_id}")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00416      def review_change(change_id: int, payload: ReviewInput):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00417          if payload.status == "ignored" and not payload.note: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00418              raise HTTPException(422, "忽略差异时必须填写原因")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00419          with db.connect(write=True)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00420              current = required_row(connection, "changes", change_id)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00421              if current["revision"] != payload.revision: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00422                  raise HTTPException(409, "此差异已被更新，请刷新后重新审核")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00423              timestamp = now()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00424             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00425                  "UPDATE changes SET status=?,note=?,reviewer=?,reviewed_at=?,revis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00426  ion=revision+1 WHERE id=? AND revision=?",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00427                  (payload.status, payload.note, actor, timestamp, change_id, payloa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00428  d.revision),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00429              )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00430              audit(connection, actor, "审核变更", "change", change_id,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00431                    {"comparison_id": current["comparison_id"], "before": {"status":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00432   current["status"], "note": current["note"]},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00433                     "after": {"status": payload.status, "note": payload.note}, "rev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00434  ision": payload.revision + 1})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00435              return change_data(required_row(connection, "changes", change_id))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00436      @application.get("/api/audit")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00437      def list_audit():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00438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00439              return [dict(row) for row in connection.execute("SELECT * FROM audit 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00440  RDER BY id DESC LIMIT 500")]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源文件范围：app/main.py:410 → app/database.py:14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00441      @application.get("/api/comparisons/{comparison_id}/export")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00442      def export_comparison(comparison_id: int, format: Literal["html", "csv", "json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00443  "] = "html"):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00444          with db.connect()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00445              comparison = comparison_data(connection, comparison_id)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00446          body, media_type, filename = export_report(comparison, format)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00447          return Response(body, media_type=media_type, headers={"Content-Disposition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00448  ": f'attachment; filename="{filename}"'})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00449      @application.post("/api/demo")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00450      def seed_demo():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00451          created_files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00452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00453              with db.connect(write=True)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00454                  seeded = connection.execute("SELECT value FROM settings WHERE key=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00455  'demo'").fetchone()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00456                  if seeded: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00457                      return json.loads(seeded[0])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00458                  drug_id = add_drug(connection, DRUG, actor)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00459                  old_id = add_version(connection, db, drug_id, "模拟初始版", "2026-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00460  01-01", "项目内置虚构示例，不用于临床",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00461                                       "demo-v1.txt", OLD_TEXT.encode("utf-8"), acto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00462  r, created_files)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00463                  new_id = add_version(connection, db, drug_id, "模拟修订版", "2026-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00464  06-01", "项目内置虚构示例，不用于临床",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00465                                       "demo-v2.txt", NEW_TEXT.encode("utf-8"), acto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00466  r, created_files)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00467                  comparison_id = add_comparison(connection, old_id, new_id, actor)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00468                  result = {"drug_id": drug_id, "comparison_id": comparison_id}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00469                  connection.execute("INSERT INTO settings(key,value) VALUES('demo',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00470  ?)", (encode(result),))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00471                  return result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00472          except Exception: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00473              for path in created_files: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00474                  path.unlink(missing_ok=True)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00475              raise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00476      @application.get("/", include_in_schema=False)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00477      def index():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00478          path = STATIC_DIR / "index.html"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00479          if not path.exists():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00480              raise HTTPException(503, "界面文件尚未安装")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00481          return FileResponse(path)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00482      application.mount("/static", StaticFiles(directory=STATIC_DIR, check_dir=False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00483  ), name="static")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00484      return application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00485  app = create_app()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00486  """SQLite persistence; every mutation and its audit record share a transaction."""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00487  from contextlib import contextmanager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00488  from datetime import datetime, timezone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00489  import json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00490  from pathlib import Path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00491  import sqlite3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00492  def now():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00493      return datetime.now(timezone.utc).isoformat(timespec="microseconds")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00494  def encode(value):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00495      return json.dumps(value, ensure_ascii=False)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源文件范围：app/database.py:17 → app/database.py:71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00496  SCHEMA =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00497  CREATE TABLE IF NOT EXISTS drugs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00498   id INTEGER PRIMARY KEY, name TEXT NOT NULL, manufacturer TEXT NOT NULL DEFAULT ''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00499  ,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00500   specification TEXT NOT NULL DEFAULT '', approval_number TEXT NOT NULL DEFAULT '',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00501   notes TEXT NOT NULL DEFAULT '', created_at TEXT NOT NULL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00502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00503  CREATE TABLE IF NOT EXISTS versions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00504   id INTEGER PRIMARY KEY, drug_id INTEGER NOT NULL REFERENCES drugs(id),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00505   label TEXT NOT NULL, version_date TEXT NOT NULL, source TEXT NOT NULL DEFAULT '',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00506   filename TEXT NOT NULL, sha256 TEXT NOT NULL, storage_name TEXT NOT NULL,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00507   text TEXT NOT NULL, sections TEXT NOT NULL, warnings TEXT NOT NULL DEFAULT '[]',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00508   created_at TEXT NOT NULL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00509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00510  CREATE TABLE IF NOT EXISTS comparisons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00511   id INTEGER PRIMARY KEY, drug_id INTEGER NOT NULL REFERENCES drugs(id),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00512   old_version_id INTEGER NOT NULL REFERENCES versions(id),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00513   new_version_id INTEGER NOT NULL REFERENCES versions(id),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00514   unchanged_sections INTEGER NOT NULL, warnings TEXT NOT NULL DEFAULT '[]',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00515   created_at TEXT NOT NULL,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00516   CHECK(old_version_id != new_version_id)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00517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00518  CREATE TABLE IF NOT EXISTS changes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00519   id INTEGER PRIMARY KEY, comparison_id INTEGER NOT NULL REFERENCES comparisons(id)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00520  ,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00521   payload TEXT NOT NULL, status TEXT NOT NULL DEFAULT 'pending'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00522   CHECK(status IN ('pending','confirmed','ignored')),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00523   note TEXT NOT NULL DEFAULT '', reviewer TEXT NOT NULL DEFAULT '',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00524   reviewed_at TEXT, revision INTEGER NOT NULL DEFAULT 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00525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00526  CREATE TABLE IF NOT EXISTS audit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00527   id INTEGER PRIMARY KEY, action TEXT NOT NULL, entity_type TEXT NOT NULL,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00528   entity_id INTEGER NOT NULL, detail TEXT NOT NULL, actor TEXT NOT NULL,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00529   created_at TEXT NOT NULL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00530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00531  CREATE TABLE IF NOT EXISTS settings (key TEXT PRIMARY KEY, value TEXT NOT NULL);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00532  CREATE INDEX IF NOT EXISTS versions_drug ON versions(drug_id);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00533  CREATE INDEX IF NOT EXISTS changes_comparison ON changes(comparison_id);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00534  CREATE INDEX IF NOT EXISTS comparisons_versions ON comparisons(old_version_id,new_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00535  version_id);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00536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00537  class Database: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00538      def __init__(self, data_dir):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00539          self.directory = Path(data_dir).resolve()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00540          self.directory.mkdir(parents=True, exist_ok=True)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00541          self.uploads = self.directory / "uploads"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00542          self.uploads.mkdir(exist_ok=True)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00543          self.path = self.directory / "medlabel.sqlite3"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00544          with self.connect() as connection: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00545              connection.executescript(SCHEMA)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00546      @contextmanager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00547      def connect(self, write=False):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00548          connection = sqlite3.connect(self.path, timeout=15)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00549          connection.row_factory = sqlite3.Row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00550          connection.execute("PRAGMA foreign_keys = ON")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源文件范围：app/database.py:72 → app/documents.py:43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00551          connection.execute("PRAGMA journal_mode = WAL")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00552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00553              if write: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00554                  connection.execute("BEGIN IMMEDIATE")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00555              yield connection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00556              connection.commit()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00557          except Exception: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00558              connection.rollback()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00559              raise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00560          finally: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00561              connection.close()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00562  def audit(connection, actor, action, entity_type, entity_id, detail):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00563      connection.execute(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00564          "INSERT INTO audit(action,entity_type,entity_id,detail,actor,created_at) 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00565  ALUES(?,?,?,?,?,?)",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00566          (action, entity_type, entity_id, encode(detail) if not isinstance(detail,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00567  str) else detail, actor, now()),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00568      )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00569  """Extract and structure drug leaflets without inferring medical meaning.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00570  Only user supplied text is processed.  The original file/text is retained by the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00571  API; these sections are a reviewable representation, never a replacement source.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00572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00573  from __future__ import annotations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00574  import io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00575  import re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00576  import unicodedata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00577  import zipfile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00578  from collections import Counter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00579  from pathlib import PurePath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00580  MAX_FILE_BYTES = 10 * 1024 * 1024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00581  MAX_TEXT_CHARS = 1_000_000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00582  MAX_PDF_PAGES = 100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00583  MAX_SECTIONS = 500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00584  MAX_DOCX_EXPANDED = 40 * 1024 * 1024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00585  # Alias matching is deliberately conservative.  Similar clinical concepts must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00586  # not be merged simply because a fuzzy text matcher considers their names close.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00587  _ALIASES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00588      "药品名称": "药品名称", "药物名称": "药品名称",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00589      "成份": "成份", "成分": "成份", "主要成份": "成份", "主要成分": "成份",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00590      "性状": "性状", "适应症": "适应症", "适应证": "适应症",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00591      "功能主治": "功能主治", "规格": "规格", "用法用量": "用法用量",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00592      "用法与用量": "用法用量", "用法及用量": "用法用量",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00593      "不良反应": "不良反应", "禁忌": "禁忌", "禁忌症": "禁忌",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00594      "禁忌证": "禁忌", "注意事项": "注意事项", "警告": "警告",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00595      "警示语": "警告", "警示": "警告", "黑框警告": "黑框警告",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00596      "孕妇及哺乳期妇女用药": "孕妇及哺乳期妇女用药",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00597      "孕妇和哺乳期妇女用药": "孕妇及哺乳期妇女用药",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00598      "孕妇及哺乳期用药": "孕妇及哺乳期妇女用药",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00599      "儿童用药": "儿童用药", "老年用药": "老年用药", "老年患者用药": "老年用药",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00600      "特殊人群用药": "特殊人群用药", "药物相互作用": "药物相互作用",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00601      "药物过量": "药物过量", "临床试验": "临床试验",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00602      "药理毒理": "药理毒理", "药理作用": "药理作用", "毒理研究": "毒理研究",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00603      "药代动力学": "药代动力学", "贮藏": "贮藏", "储藏": "贮藏",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00604      "包装": "包装", "有效期": "有效期", "执行标准": "执行标准",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00605      "批准文号": "批准文号", "药品批准文号": "批准文号",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源文件范围：app/documents.py:44 → app/documents.py:102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00606      "上市许可持有人": "上市许可持有人", "药品上市许可持有人": "上市许可持有人",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00607      "生产企业": "生产企业", "生产厂家": "生产企业",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00608      "核准日期": "核准日期", "修改日期": "修改日期", "修订日期": "修改日期",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00609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00610  _BRACKET_HEADING = re.compile(r"^\s*(?:【([^】\n]{1,60})】|\[([^\]\n]{1,60})\]|［(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00611  [^］\n]{1,60})］)\s*[:：]?\s*(.*)$")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00612  _NUMBER_PREFIX = re.compile(r"^\s*(?:(?:[一二三四五六七八九十百]+|\d+)[、.．]\s*|[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00613  （(](?:[一二三四五六七八九十百]+|\d+)[）)]\s*)")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00614  def _clean_text(text: str)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00615      text = text.replace("\r\n", "\n").replace("\r", "\n").replace("\ufeff", "")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00616      if "\x00" in text: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00617          raise ValueError("文档包含二进制或空字符，请转换为文字版文件后重试")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00618      if len(text) &gt; MAX_TEXT_CHARS: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00619          raise ValueError("文档文字超过 100 万字符，请拆分为单份药品说明书")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00620      if not text.strip():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00621          raise ValueError("未提取到可用文字；扫描件需要先进行 OCR 并人工核对")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00622      return text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00623  def _pdf_contains_image(page, reader) -&gt; bool: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00624      """Inspect resource graphs and parsed operators, never text-density guesses.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00625      PDF images can coexist with a tiny text layer (for example only a page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00626      number), be nested in Form XObjects, or be embedded as inline images. V1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00627      deliberately rejects all such pages, including otherwise harmless logos.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00628    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00629      from pypdf.generic import ContentStream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00630      seen_resources: set[int] = set()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00631      seen_streams: set[int] = set()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00632      def resolve(value):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00633          return value.get_object() if hasattr(value, "get_object") else value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00634      def inspect(stream, resources, depth=0):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00635          if depth &gt; 32 or len(seen_resources) + len(seen_streams) &gt; 2000: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00636              raise ValueError("PDF 图形结构过于复杂，无法确认文字完整性；请转换为完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00637  整文字并核对")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00638          stream = resolve(stream)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00639          resources = resolve(resources) if resources else {}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00640          if stream is not None and id(stream) not in seen_streams: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00641              seen_streams.add(id(stream))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00642              parsed = stream if isinstance(stream, ContentStream) else ContentStrea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00643  m(stream, reader)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00644              if any(operator == b"INLINE IMAGE" for _, operator in parsed.operation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00645  s):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00646                  return True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00647          if id(resources) in seen_resources: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00648              return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00649          seen_resources.add(id(resources))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00650          for category in ("/XObject", "/Pattern"):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00651              objects = resolve(resources.get(category, {}))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00652              for reference in objects.values():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00653                  obj = resolve(reference)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00654                  if obj.get("/Subtype") == "/Image":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00655                      return True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00656                  if obj.get("/Subtype") == "/Form" or obj.get("/PatternType") == 1: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00657                      if inspect(obj, obj.get("/Resources", resources), depth + 1):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00658                          return True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00659          return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00660      resources = page.get("/Resources", {})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源文件范围：app/documents.py:103 → app/documents.py:160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00661      if inspect(page.get_contents(), resources):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00662          return True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00663      # Annotation appearance streams may also contain images not referenced by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00664      # the main page content stream (for example a scanned stamp or attachment).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00665      for reference in resolve(page.get("/Annots", [])):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00666          annotation = resolve(reference)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00667          appearances = resolve(annotation.get("/AP", {}))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00668          for appearance in appearances.values():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00669              appearance = resolve(appearance)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00670              candidates = [appearance] if hasattr(appearance, "get_data") else [res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00671  olve(value) for value in appearance.values()]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00672              for candidate in candidates: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00673                  if inspect(candidate, candidate.get("/Resources", resources)):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00674                      return True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00675      return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00676  def _pdf_text(data: bytes)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00677      from pypdf import PdfReader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00678      reader = PdfReader(io.BytesIO(data), strict=False)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00679      if reader.is_encrypted: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00680          raise ValueError("PDF 已加密，请提供解密后的文字版 PDF")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00681      if len(reader.pages) &gt; MAX_PDF_PAGES: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00682          raise ValueError("PDF 超过 100 页，请拆分为单份药品说明书")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00683      texts: list[str]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00684      length = 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00685      for index, page in enumerate(reader.pages, start=1):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00686          if _pdf_contains_image(page, reader):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00687              raise ValueError(f"此 PDF 含图片内容，可能遗漏文字；请先转换为完整文字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00688  并核对（第 {index} 页）")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00689          text = page.extract_text() or 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00690          if text.strip():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00691              texts.append(text)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00692              length += len(text) + 2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00693          if length &gt; MAX_TEXT_CHARS: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00694              raise ValueError("文档文字超过 100 万字符，请拆分为单份药品说明书")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00695      return "\n\n".join(texts)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00696  def _docx_text(data: bytes)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00697      from docx import Document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00698      from docx.oxml.ns import qn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00699      with zipfile.ZipFile(io.BytesIO(data)) as archive: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00700          members = archive.infolist()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00701          if len(members) &gt; 2500 or sum(member.file_size for member in members) &gt; MA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00702  X_DOCX_EXPANDED: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00703              raise ValueError("DOCX 解压后体积或文件数量过大，请简化文件后重试")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00704          if any(member.flag_bits &amp; 1 for member in members):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00705              raise ValueError("不支持加密的 DOCX 文件")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00706          if any(member.file_size &gt; 1024 * 1024 and member.file_size / max(member.co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00707  mpress_size, 1) &gt; 200 for member in members):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00708              raise ValueError("DOCX 压缩比例异常，请重新保存为普通文档")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00709          if "word/document.xml" not in archive.namelist():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00710              raise ValueError("文件不是有效的 DOCX 文档")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00711      document = Document(io.BytesIO(data))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00712      headers, footers = [],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00713      seen_parts: set[str] = set()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00714      for relation in document.part.rels.values():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00715          if relation.is_external or not relation.reltype.endswith(("/header", "/foo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源文件范围：app/documents.py:160 → app/documents.py:215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00716  ter")):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00717              continue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00718          part = relation.target_part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00719          if str(part.partname) in seen_parts: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00720              continue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00721          seen_parts.add(str(part.partname))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00722          (headers if relation.reltype.endswith("/header") else footers).append(part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00723  .element)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00724      roots = headers + [document.element.body] + footers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00725      for root in roots: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00726          if root.xpath(".//w:footnoteReference | .//w:endnoteReference"):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00727              raise ValueError("DOCX 含脚注或尾注，请先转换为包含全部文字的 TXT，避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00728  免遗漏")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00729          if root.xpath(".//w:ins | .//w:del"):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00730              raise ValueError("DOCX 含未处理的修订记录，请确认修订后重新上传")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00731      # Iterate paragraphs in XML document order. This includes paragraphs inside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00732      # table cells and text boxes, which Document.paragraphs alone would omit.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00733      paragraphs: list[str]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00734      for root in roots: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00735          if root in headers: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00736              paragraphs.append("【页眉内容】")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00737          elif root in footers: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00738              paragraphs.append("【页脚内容】")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00739          for paragraph in root.iter(qn("w:p")):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00740              fragments: list[str]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00741              for node in paragraph.iter():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00742                  # Text-box paragraphs are visited in their own iteration; skip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00743                  # their text here to avoid duplication in the outer paragraph.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00744                  parent = node.getparent()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00745                  in_nested_paragraph =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00746                  while parent is not None and parent is not paragraph: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00747                      if parent.tag == qn("w:p"):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00748                          in_nested_paragraph = True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00749                          break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00750                      parent = parent.getparent()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00751                  if in_nested_paragraph: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00752                      continue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00753                  if node.tag == qn("w:t") and node.text: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00754                      fragments.append(node.text)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00755                  elif node.tag == qn("w:tab"):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00756                      fragments.append("\t")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00757                  elif node.tag in {qn("w:br"), qn("w:cr")}: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00758                      fragments.append("\n")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00759              paragraphs.append("".join(fragments))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00760      return "\n".join(paragraphs)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00761  def extract_text(filename: str, data: bytes)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00762      """Extract a supported document or raise a user-facing ``ValueError``.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00763      Filenames are used only to select format, never as filesystem destinations.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00764      Size checks are duplicated here so callers other than HTTP cannot bypass them.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00765    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00766      if not isinstance(data, bytes) or not data: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00767          raise ValueError("文件为空，请选择包含文字的文件")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00768      if len(data) &gt; MAX_FILE_BYTES: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00769          raise ValueError("文件超过 10 MB，请压缩或拆分后重试")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00770      extension = PurePath(filename.replace("\\", "/")).suffix.lower()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源文件范围：app/documents.py:216 → app/documents.py:272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00771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00772          if extension == ".txt":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00773              text = None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00774              for encoding in ("utf-8-sig", "gb18030"):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00775                  try: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00776                      text = data.decode(encoding)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00777                      break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00778                  except UnicodeDecodeError: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00779                      pass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00780              if text is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00781                  raise ValueError("TXT 编码无法识别，请另存为 UTF-8")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00782          elif extension == ".pdf":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00783              if not data.lstrip().startswith(b"%PDF-"):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00784                  raise ValueError("文件内容不是有效的 PDF")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00785              text = _pdf_text(data)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00786          elif extension == ".docx":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00787              text = _docx_text(data)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00788          else: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00789              raise ValueError("仅支持 TXT、文字版 PDF 和 DOCX 文件；旧版 DOC 请另存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00790  为 DOCX")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00791          return _clean_text(text)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00792      except ValueError: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00793          raise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00794      except Exception as exc: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00795          raise ValueError("文档无法解析，可能已损坏或格式不匹配；请重新导出为文字版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00796  文件") from exc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00797  def canonical_title(title: str)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00798      """Normalize only heading formatting and explicitly documented aliases."""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00799      normalized = unicodedata.normalize("NFKC", title).strip().strip("【】[]［］:：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00800   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00801      normalized = _NUMBER_PREFIX.sub("", normalized)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00802      compact = re.sub(r"\s+", "", normalized)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00803      return _ALIASES.get(compact, compact or "未命名章节")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00804  def _heading(line: str) -&gt; tuple[str, str] |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00805      match = _BRACKET_HEADING.match(line)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00806      if match: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00807          title = next(part for part in match.groups()[:3] if part is not None).stri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00808  p()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00809          # [1] at the start of a reference paragraph is not a section title.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00810          if re.fullmatch(r"[\d\W_]+", title):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00811              return None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00812          return title, match.group(4)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00813      stripped = _NUMBER_PREFIX.sub("", line.strip())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00814      # Unbracketed headings must exactly match a known heading, or be followed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00815      # by a colon. Arbitrary short body sentences are never promoted to headings.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00816      title, separator, remainder = stripped.partition("：")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00817      if not separator: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00818          title, separator, remainder = stripped.partition(":")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00819      compact = re.sub(r"\s+", "", title)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00820      if compact in _ALIASES: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00821          return title.strip(), remainder.strip() if separator else 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00822      return None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00823  def _assign_keys(sections: list[dict]) -&gt; list[dict]: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00824      counts: Counter[str] = Counter()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00825      for section in sections: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源文件范围：app/documents.py:273 → app/documents.py:334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00826          # Reserve ASCII '#' for the occurrence suffix; literal title characters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00827          # must not collide with generated keys such as 成份#2.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00828          canonical = canonical_title(section["title"]).replace("#", "＃")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00829          counts[canonical] += 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00830          section["key"] = canonical if counts[canonical] == 1 else f"{canonical}#{c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00831  ounts[canonical]}"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00832      return sections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00833  def parse_sections(text: str) -&gt; list[dict]: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00834      """Split sections, preserving preamble, duplicates, and source line ranges.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00835      Line numbers refer to extracted text, not PDF page layout. Unknown bracketed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00836      headings remain separate sections. Unstructured documents become one 全文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00837      section so content cannot silently disappear.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00838    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00839      text = _clean_text(text)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00840      lines = text.split("\n")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00841      sections: list[dict]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00842      current: dict | None = None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00843      buffer: list[str]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00844      def flush(end_line: int) -&gt;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00845          if current is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00846              return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00847          current["text"] = "\n".join(buffer).strip()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00848          current["end_line"] = max(current["start_line"], end_line)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00849          sections.append(current)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00850      for number, line in enumerate(lines, start=1):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00851          heading = _heading(line)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00852          if heading is not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00853              flush(number - 1)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00854              title, remainder = heading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00855              current = {"title": title, "start_line": number}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00856              buffer = [remainder] if remainder else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00857          else: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00858              if current is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00859                  if not line.strip():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00860                      continue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00861                  current = {"title": "前言", "start_line": number}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00862              buffer.append(line)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00863      flush(len(lines))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00864      if len(sections) == 1 and sections[0]["title"] == "前言":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00865          sections[0]["title"] = "全文"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00866      if len(sections) &gt; MAX_SECTIONS: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00867          raise ValueError("章节数量超过 500，请检查文件格式或拆分文档")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00868      return _assign_keys(sections)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00869  def normalize_sections(sections: list[dict]) -&gt; list[dict]: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00870      """Validate a manual section correction and regenerate stable keys.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00871      Source line numbers are intentionally cleared: manual corrections cannot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00872      honestly claim exact correspondence with extraction line positions.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00873    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00874      if not isinstance(sections, list) or not sections: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00875          raise ValueError("至少保留一个章节")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00876      if len(sections) &gt; MAX_SECTIONS: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00877          raise ValueError("章节数量不能超过 500")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00878      result: list[dict]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00879      total = 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00880      for section in sections: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源文件范围：app/documents.py:335 → app/comparison.py:47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00881          if not isinstance(section, dict):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00882              raise ValueError("章节格式错误")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00883          title = section.get("title")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00884          text = section.get("text")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00885          if not isinstance(title, str) or not title.strip() or len(title.strip())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00886   120: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00887              raise ValueError("章节标题应为 1 至 120 个字符")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00888          if not isinstance(text, str) or "\x00" in text: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00889              raise ValueError("章节内容应为有效文本")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00890          text = text.replace("\r\n", "\n").replace("\r", "\n").strip()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00891          total += len(text)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00892          result.append({"title": title.strip(), "text": text, "start_line": None, 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00893  end_line": None})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00894      if total &gt; MAX_TEXT_CHARS: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00895          raise ValueError("章节文字总量不能超过 100 万字符")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00896      if not any(section["text"] for section in result):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00897          raise ValueError("章节内容不能全部为空")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00898      return _assign_keys(result)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00899  """Deterministic section alignment and review prioritization.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00900  Priority and flags identify textual review tasks, not clinical risk or a medical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00901  recommendation. Inline segments are raw text and MUST be escaped by renderers.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00902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00903  from __future__ import annotations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00904  import re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00905  from collections import Counter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00906  from difflib import SequenceMatcher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00907  from .documents import canonical_title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00908  _IMPORTANT_SECTIONS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00909      "用法用量", "禁忌", "不良反应", "注意事项", "警告", "黑框警告",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00910      "孕妇及哺乳期妇女用药", "儿童用药", "老年用药", "特殊人群用药",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00911      "药物相互作用", "药物过量", "适应症", "功能主治",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00913  _NUMBER = re.compile(r"(?&lt;![A-Za-z0-9.])[-+]?\d+(?:[.,]\d+)*(?:\s*[%％])?")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00914  _UNIT = re.compile(r"(?&lt;![A-Za-z])(?:mcg|μg|µg|mg|kg|g|mL|ml|L|IU|mmol|mol|μL|µL|℃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00915  |°C|毫克|微克|克|毫升|升|单位|片|粒|支|袋|滴)(?![A-Za-z])", re.IGNORECASE)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00916  def _comparison_text(text: str)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00917      """Ignore layout whitespace without merging distinct numeric tokens.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00918      In particular '1 0 mg' never becomes '10 mg'; decimal points, units,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00919      punctuation and negation remain significant.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00920    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00921      text = re.sub(r"\s+", " ", text).strip()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00922      text = re.sub(r"(?&lt;=[\u3400-\u9fff]) +(?=[\u3400-\u9fff])", "", 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00923      return text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00924  def _indexed(sections: list[dict]) -&gt; tuple[dict[str, dict], list[str]]: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00925      counts: Counter[str] = Counter()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00926      result: dict[str, dict] = {}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00927      order: list[str]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00928      # Recompute keys from headings rather than trusting mutable caller keys.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00929      for section in sections: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00930          title = canonical_title(section["title"]).replace("#", "＃")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00931          counts[title] += 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00932          key = title if counts[title] == 1 else f"{title}#{counts[title]}"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00933          result[key] = section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00934          order.append(key)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00935      return result, order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源文件范围：app/comparison.py:50 → app/comparison.py:104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00936  def _location(section: dict | None)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00937      if section is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00938          return "无对应章节"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00939      start, end = section.get("start_line"), section.get("end_line")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00940      if not isinstance(start, int) or not isinstance(end, int):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00941          return "手工校正章节"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00942      return f"提取文本第 {start} 行" if start == end else f"提取文本第 {start}–{end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00943  } 行"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00944  def _inline_segments(old: str, new: str) -&gt; tuple[list[dict], bool]: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00945      if not old: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00946          return ([{"op": "insert", "text": new}] if new else []),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00947      if not new: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00948          return [{"op": "delete", "text": old}],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00949      # Character-level matching is useful for Chinese units and negations, but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00950      # huge or pathological strings need a bounded whole-section fallback.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00951      if len(old) + len(new) &gt; 30_000: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00952          return [{"op": "delete", "text": old}, {"op": "insert", "text": new}], Tru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00953  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00954      matcher = SequenceMatcher(None, old, new, autojunk=True)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00955      segments: list[dict]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00956      for op, a_start, a_end, b_start, b_end in matcher.get_opcodes():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00957          if op == "equal":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00958              segments.append({"op": "equal", "text": old[a_start:a_end]})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00959          else: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00960              if op in {"delete", "replace"}: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00961                  segments.append({"op": "delete", "text": old[a_start:a_end]})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00962              if op in {"insert", "replace"}: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00963                  segments.append({"op": "insert", "text": new[b_start:b_end]})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00964      return segments, False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00965  def compare_sections(old_sections: list[dict], new_sections: list[dict]) -&gt; dict: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00966      """Compare each canonical heading, pairing repeated headings by occurrence.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00967      Reordering alone is reported as a warning, not falsely presented as new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00968      clinical content. Differences are returned in new-document order, followed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00969      by removed sections in old-document order.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00970    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00971      old_map, old_order = _indexed(old_sections)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00972      new_map, new_order = _indexed(new_sections)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00973      warnings: list[str]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00974      if any("#" in key for key in old_order + new_order):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00975          warnings.append("存在重复标题，已按同名章节出现顺序配对；请人工核对章节对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00976  应关系。")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00977      if "全文" in old_map or "全文" in new_map: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00978          warnings.append("至少一个版本未识别出标准章节；可在创建比对前手工整理章节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00979  ，以提高定位精度。")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00980      shared_old = [key for key in old_order if key in new_map]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00981      shared_new = [key for key in new_order if key in old_map]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00982      if shared_old != shared_new: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00983          warnings.append("章节顺序发生变化；已按标题对齐，顺序调整本身不计为内容变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00984  更。")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00985      changes: list[dict]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00986      unchanged = 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00987      all_keys = new_order + [key for key in old_order if key not in new_map]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00988      for key in all_keys: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00989          old, new = old_map.get(key), new_map.get(key)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00990          old_text = old["text"] if old else ""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源文件范围：app/comparison.py:105 → app/static/styles.css:20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00991          new_text = new["text"] if new else 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00992          if old is not None and new is not None and _comparison_text(old_text) == _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00993  comparison_text(new_text):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00994              unchanged += 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00995              continue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00996          kind = "added" if old is None else "removed" if new is None else "modified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00997  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00998          section = new if new is not None else old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00999          title = section["title"]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01000          canonical = canonical_title(title)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01001          flags: list[str]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01002          if canonical in _IMPORTANT_SECTIONS: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01003              flags.append("重点章节变更，需人工复核")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01004          if _NUMBER.findall(old_text) != _NUMBER.findall(new_text):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01005              flags.append("数字或比例变化")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01006          if _UNIT.findall(old_text) != _UNIT.findall(new_text):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01007              flags.append("单位或剂型计量词变化")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01008          segments, coarse = _inline_segments(old_text, new_text)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01009          if coarse: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01010              flags.append("长章节采用整段展示，请对照原文复核")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01011          changes.append({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01012              "section_key": key,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01013              "section_title": title,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01014              "kind": kind,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01015              "priority": "high" if canonical in _IMPORTANT_SECTIONS or any("变化" 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01016  n flag for flag in flags) else "normal",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01017              "old_text": old_text,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01018              "new_text": new_text,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01019              "old_location": _location(old),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01020              "new_location": _location(new),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01021              "segments": segments,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01022              "flags": flags,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01023          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01024      return {"changes": changes, "unchanged_sections": unchanged, "warnings": warni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01025  ngs}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01026  :root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01027    --ink: #203a38;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01028    --muted: #74817d;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01029    --line: #e1e7e1;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01030    --paper: #fff;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01031    --bg: #f5f6f2;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01032    --teal: #176b5b;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01033    --teal-soft: #eaf4ee;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01034    --nav: #143c38;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01035    --red: #aa4945;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01036    --red-soft: #fcecea;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01037    --green: #237251;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01038    --green-soft: #e6f3e9;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01039    --amber: #9a6a1f;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01040    --amber-soft: #fbf3df;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01041    --radius: 14px;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01042    --shadow: 0 14px 50px #183c3710;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01043    font-family: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01044      Inter,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01045      -apple-system,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源文件范围：app/static/styles.css:21 → app/static/styles.css:85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01046      BlinkMacSystemFont,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01047      "Segoe UI",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01048      "PingFang SC",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01049      "Hiragino Sans GB",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01050      "Microsoft YaHei",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01051      sans-serif;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01052    font-size: 14px;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01053    color: var(--ink);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01054    background: var(--bg);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01055    font-synthesis: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01057  *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01058    box-sizing: border-box;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01059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01060  body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01061    margin: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01063  button,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01064  input,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01065  textarea,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01066  select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01067    font: inherit;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01069  button,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01070  a,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01071  input,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01072  textarea,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01073  select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01074    -webkit-tap-highlight-color: transparent;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01076  button,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01077  a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01078    touch-action: manipulation;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01079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01080  button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01081    cursor: pointer;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01083  a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01084    color: var(--teal);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01085    text-decoration: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01087  a:hover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01088    text-decoration: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01089    color: #0b5043;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01091  button:disabled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01092    opacity: 0.55;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01093    cursor: wait;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01095  button:focus-visible,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01096  a:focus-visible,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01097  input:focus-visible,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01098  textarea:focus-visible,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01099  select:focus-visible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01100    outline: 3px solid #6eb6a4;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源文件范围：app/static/styles.css:86 → app/static/styles.css:149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01101    outline-offset: 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01103  button,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01104  input,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01105  select,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01106  textarea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01107    border-radius: 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01109  svg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01110    display: inline-block;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01111    width: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01112    height: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01113    fill: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01114    stroke: currentColor;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01115    stroke-width: 1.7;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01116    stroke-linecap: round;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01117    stroke-linejoin: round;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01118    vertical-align: middle;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01119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01120  h1,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01121  h2,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01122  h3,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01123  p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01124    margin-top: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01126  h1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01127    font-size: 27px;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01128    line-height: 1.4;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01129    letter-spacing: -0.6px;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01130    font-weight: 680;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01131    margin-bottom: 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01133  h2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01134    font-size: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01135    letter-spacing: -0.2px;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01136    margin-bottom: 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01138  h3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01139    font-size: 15px;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01140    margin-bottom: 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01142  p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01143    line-height: 1.8;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01145  button svg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01146    width: 17px;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01147    height: 17px;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01148    flex: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01149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01150  .skip-link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01151    position: fixed;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01152    top: -60px;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01153    left: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01154    padding: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01155    background: white;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源文件范围：app/static/styles.css:150 → app/static/styles.css:211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01156    z-index: 100;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01158  .skip-link:focus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01159    top: 15px;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01161  .sidebar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01162    position: fixed;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01163    inset: 0 auto 0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01164    width: 232px;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01165    background: var(--nav);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01166    color: #d5e4df;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01167    padding: 34px 22px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01168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01169    flex-direction: column;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01170    z-index: 20;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01172  .brand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01173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01174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01175    gap: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01176    color: #fff !important;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01177    font-size: 22px;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01178    letter-spacing: -0.6px;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01179    font-weight: 650;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01180    margin-bottom: 48px;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01182  .brand-mark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01183    width: 40px;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01184    height: 44px;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01185    border: 1px solid #ffffff35;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01186    border-radius: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01187    display: grid;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01188    place-items: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01189    background: #ffffff08;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01191  .brand-mark svg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01192    width: 30px;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01193    height: 30px;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01194    stroke: #d4eee0;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01196  .brand-sub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01197    display: block;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01198    font-size: 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01199    letter-spacing: 2.1px;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01200    font-weight: 500;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01201    color: #a1bcb2;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01202    margin-top: 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01204  .nav-label,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01205  .eyebrow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01206    font-size: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01207    letter-spacing: 1.4px;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01208    font-weight: 650;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01209    text-transform: uppercase;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01210  }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源文件范围：app/static/styles.css:213 → app/static/styles.css:276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01211  .nav-label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01212    color: #8cac9e;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01213    padding-left: 13px;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01214    margin-bottom: 13px;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01216  nav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01217    display: grid;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01218    gap: 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01219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01220  nav a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01221    color: #bed1c8;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01222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01223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01224    padding: 13px;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01225    gap: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01226    border-radius: 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01227    font-size: 13px;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01228    transition: 0.16s;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01229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01230  nav a:hover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01231    background: #ffffff0d;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01232    color: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01234  nav a.active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01235    background: #e8f2e7;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01236    color: #174a3e;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01237    font-weight: 650;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01239  .nav-icon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01240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01241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01243  .nav-icon svg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01244    width: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01245    height: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01247  .nav-count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01248    margin-left: auto;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01249    font-size: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01250    min-width: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01251    text-align: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01252    padding: 2px 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01253    border-radius: 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01254    background: #215d4b;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01255    color: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01257  .sidebar-tip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01258    border-top: 1px solid #ffffff17;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01259    margin-top: auto;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01260    padding: 25px 10px 27px;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01262  .sidebar-tip .eyebrow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01263    color: #a1c7b6;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01264    letter-spacing: 0.5px;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01265    font-size: 11px;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源文件范围：app/static/styles.css:277 → app/static/styles.css:340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01267  .sidebar-tip p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01268    color: #a2b9ae;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01269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01270    line-height: 1.9;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01271    margin: 10px 0 17px;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01273  .demo-button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01274    color: #d8e8d9;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01275    padding: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01276    border: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01277    background: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01278    font-size: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01279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01280    width: 100%;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01281    justify-content: space-between;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01282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01284  .demo-button:hover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01285    color: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01287  .demo-button span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01288    font-size: 19px;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01289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01290  .sidebar-footer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01291    border-top: 1px solid #ffffff17;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01292    padding: 22px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01293    font-size: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01294    color: #a6c0b2;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01295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01296    gap: 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01297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01299  .version-label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01300    margin-left: auto;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01301    font-size: 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01302    color: #77998a;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01304  .status-dot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01305    width: 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01306    height: 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01307    border-radius: 50%;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01308    background: #90c2a2;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01309    display: inline-block;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01310    flex: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01312  .workspace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01313    margin-left: 232px;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01314    min-height: 100vh;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01315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01316    flex-direction: column;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01318  .topbar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01319    height: 79px;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01320    border-bottom: 1px solid var(--line);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源文件范围：app/static/styles.css:341 → app/static/styles.css:403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01321    padding: 0 40px;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01322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01323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01324    justify-content: space-between;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01325    background: #fafbf8;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01327  .breadcrumb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01328    font-size: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01329    color: #87928a;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01330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01331    gap: 14px;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01332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01334  .breadcrumb span:first-child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01335    color: #bcc7bd;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01337  .breadcrumb span:last-child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01338    color: #435d50;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01339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01340  .operator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01341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01342    gap: 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01343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01344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01345    color: #42594d;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01347  .operator-avatar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01348    display: grid;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01349    place-items: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01350    width: 32px;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01351    height: 32px;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01352    border-radius: 50%;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01353    border: 1px solid #d6dfd3;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01354    background: #e7eddf;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01355    color: #687b60;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01356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01358  .operator-caption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01359    font-size: 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01360    color: #8a9689;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01361    display: block;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01362    margin-top: 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01364  main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01365    padding: 35px 40px;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01366    max-width: 1680px;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01367    width: 100%;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01368    margin: 0 auto;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01369    flex: 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01370    outline: none !important;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01372  .page-footer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01373    padding: 18px 40px 24px;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01374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01375    justify-content: space-between;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源文件范围：app/static/styles.css:404 → app/static/styles.css:466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01376    font-size: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01377    color: #919c91;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01378    gap: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01379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01380  .page-heading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01381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01382    justify-content: space-between;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01383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01384    gap: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01385    margin-bottom: 27px;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01387  .page-heading .eyebrow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01388    display: block;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01389    color: var(--teal);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01390    margin-bottom: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01392  .subtitle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01393    color: var(--muted);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01394    font-size: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01395    margin: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01396    line-height: 1.8;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01398  .actions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01399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01400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01401    gap: 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01402    flex-wrap: wrap;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01404  .button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01405    display: inline-flex;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01406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01407    justify-content: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01408    gap: 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01409    min-height: 38px;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01410    padding: 9px 15px;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01411    border: 1px solid #d8e1d7;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01412    background: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01413    color: #39574b;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01414    font-size: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01415    font-weight: 550;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01416    white-space: nowrap;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01417    border-radius: 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01419  .button:hover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01420    background: #f5f9f3;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01421    border-color: #aec7b3;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01423  .button.primary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01424    background: var(--teal);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01425    color: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01426    border-color: var(--teal);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01427    box-shadow: 0 3px 5px #165e4710;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01429  .button.primary:hover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01430    background: #125a4c;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源文件范围：app/static/styles.css:467 → app/static/styles.css:531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01432  .button.subtle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01433    background: #f4f7f1;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01435  .button.small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01436    padding: 6px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01437    min-height: 30px;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01438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01439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01440  .button.danger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01441    color: var(--red);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01442    border-color: #eacac4;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01443    background: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01445  .button.danger:hover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01446    background: var(--red-soft);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01448  .text-button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01449    background: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01450    border: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01451    color: var(--teal);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01452    padding: 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01453    font-size: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01455  .icon-button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01456    width: 32px;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01457    height: 32px;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01458    border: 1px solid var(--line);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01459    background: #fff;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01460    color: #5f7066;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01461    display: grid;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01462    place-items: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01463    font-size: 23px;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01464    flex: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01466  .icon-button:hover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01467    background: #f0f4ef;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01469  .stats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01470    display: grid;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01471    grid-template-columns: repeat(4, minmax(0, 1fr));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01472    gap: 16px;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01473    margin-bottom: 25px;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01475  .stat-card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01476    background: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01477    border: 1px solid var(--line);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01478    border-radius: var(--radius);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01479    padding: 19px 20px 17px;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01480    position: relative;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01481    overflow: hidden;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01483  .stat-label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01484    color: #6c7e70;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01485    font-size: 11px;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源文件范围：app/static/styles.css:532 → app/static/styles.css:596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01486    margin-bottom: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01487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01488    justify-content: space-between;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01489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01491  .stat-label svg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01492    color: #8aa68f;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01493    width: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01494    height: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01496  .stat-number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01497    font-size: 32px;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01498    font-weight: 600;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01499    letter-spacing: -1px;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01500    line-height: 1.1;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01501    margin-bottom: 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01502    font-variant-numeric: tabular-nums;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01504  .stat-hint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01505    font-size: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01506    color: #879485;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01508  .stat-card.accent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01509    background: #eef4e9;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01510    border-color: #d7e3cf;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01512  .stat-card.accent .stat-number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01513    color: var(--teal);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01515  .dashboard-grid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01516    display: grid;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01517    grid-template-columns: minmax(0, 1.55fr) minmax(270px, 1fr);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01518    gap: 22px;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01519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01520  .panel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01521    background: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01522    border: 1px solid var(--line);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01523    border-radius: var(--radius);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01524    overflow: hidden;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01525    margin-bottom: 22px;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01527  .panel-header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01528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01529    justify-content: space-between;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01530    align-items: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01531    padding: 20px 22px;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01532    border-bottom: 1px solid #edf0e9;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01533    gap: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01535  .panel-header h2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01536    font-size: 14px;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01537    margin: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01539  .panel-header p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01540    margin: 5px 0 0;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源文件范围：app/static/styles.css:597 → app/static/styles.css:659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01541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01542    color: var(--muted);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01544  .panel-body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01545    padding: 22px;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01547  .welcome-panel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01548    background: #f0f5e9;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01549    border: 1px solid #d8e4ce;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01550    border-radius: var(--radius);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01551    padding: 27px 26px;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01552    position: relative;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01553    margin-bottom: 22px;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01554    overflow: hidden;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01556  .welcome-panel:after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01557    content: "";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01558    width: 120px;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01559    height: 120px;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01560    border: 24px solid #dce7cc;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01561    border-radius: 50%;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01562    position: absolute;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01563    right: -30px;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01564    top: -30px;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01565    opacity: 0.5;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01566    pointer-events: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01568  .welcome-panel .eyebrow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01569    color: #6b8260;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01570    font-size: 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01572  .welcome-panel h2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01573    font-size: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01574    margin-top: 13px;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01575    margin-bottom: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01576    line-height: 1.6;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01577    max-width: 260px;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01579  .welcome-panel p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01580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01581    color: #708365;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01582    max-width: 270px;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01583    margin-bottom: 19px;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01584    position: relative;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01585    z-index: 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01587  .welcome-panel .button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01588    position: relative;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01589    z-index: 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01591  .workflow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01592    padding: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01593    list-style: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01594    margin: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01595    counter-reset: step;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源文件范围：app/static/styles.css:660 → app/static/styles.css:723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01597  .workflow li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01598    display: flex;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01599    gap: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01600    padding-bottom: 19px;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01601    position: relative;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01603  .workflow li:last-child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01604    padding: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01606  .workflow li:not(:last-child):after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01607    content: "";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01608    position: absolute;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01609    top: 27px;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01610    left: 13px;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01611    bottom: 3px;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01612    border-left: 1px dashed #cfdccd;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01614  .step-number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01615    width: 27px;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01616    height: 27px;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01617    border-radius: 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01618    background: #f0f5ec;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01619    color: #5b8063;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01620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01621    display: grid;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01622    place-items: center;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01623    flex: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01625  .workflow strong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01626    font-weight: 550;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01627    font-size: 12px;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01628    display: block;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01629    margin: 2px 0 5px;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01631  .workflow p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01632    font-size: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01633    margin: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01634    color: #8a9686;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01635    line-height: 1.7;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01637  .table-scroll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01638    overflow-x: auto;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01639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01640  table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01641    width: 100%;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01642    border-collapse: collapse;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01643    text-align: left;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01645  th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01646    background: #f8faf6;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01647    color: #7b8977;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01648    font-size: 10px;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01649    font-weight: 550;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01650    letter-spacing: 0.2px;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源文件范围：app/static/styles.css:2098 → app/static/styles.css:2153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02861    .report-links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02862      flex-wrap: wrap;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02863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02864    .comparison-heading .actions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02865      width: 100%;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02866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02867    th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02868      padding: 11px 16px;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02869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02870    td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02871      padding: 14px 16px;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02872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02873    .table-scroll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02874      border-radius: 0 0 14px 14px;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02876    .toasts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02877      left: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02878      right: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02879      bottom: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02880      max-width: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02881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02882    .toast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02883      font-size: 11px;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02884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02885    .form-grid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02886      grid-template-columns: 1fr;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02887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02888    .span-2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02889      grid-column: auto;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02890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02891    .dialog-header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02892      padding: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02893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02894    .dialog-header h2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02895      font-size: 18px;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02896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02897    #modal-content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02898      padding: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02899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02900    .sticky-form-actions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02901      bottom: -20px;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02902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02903    .audit-detail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02904      min-width: 220px;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02906    .version-card-grid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02907      grid-template-columns: 1fr;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02908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02909    .welcome-panel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02910      margin-bottom: 20px;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02911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02913  @media (prefers-reduced-motion: reduce)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02914    *,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02915    *:before,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源文件范围：app/static/styles.css:2154 → app/static/index.html:11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02916    *:after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02917      animation: none !important;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02918      transition: none !important;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02919      scroll-behavior: auto !important;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02920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02922  @media print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02923    .sidebar,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02924    .topbar,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02925    .page-footer,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02926    .actions,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02927    .filter-bar,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02928    .review-controls,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02929    dialog,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02930    .toasts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02931      display: none !important;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02932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02933    .workspace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02934      margin: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02936    main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02937      padding: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02938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02939    .change-card,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02940    .panel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02941      break-inside: avoid;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02942      box-shadow: none;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02943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02944    .diff-grid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02945      grid-template-columns: 1fr 1fr;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02946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02947    .diff-text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02948      font-size: 10pt;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02949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02950    .diff-column:first-child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02951      border-right: 1px solid #ddd;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02952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02953    .stats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02954      grid-template-columns: repeat(4, 1fr);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02956    body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02957      background: white;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02958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02959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02960  &lt;!doctype html&gt;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02961  &lt;html lang="zh-CN"&gt;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02962    &lt;head&gt;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02963      &lt;meta charset="utf-8" /&gt;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02964      &lt;meta name="viewport" content="width=device-width,initial-scale=1" /&gt;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02965      &lt;meta name="color-scheme" content="light" /&gt;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02966      &lt;meta name="theme-color" content="#123d3b" /&gt;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02967      &lt;title&gt;MedLabel Review · 药品说明书审核&lt;/title&gt;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02968      &lt;link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02969        rel="icon"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02970        href="data:image/svg+xml,%3Csvg xmlns='http://www.w3.org/2000/svg' viewBox='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源文件范围：app/static/index.html:11 → app/static/index.html:63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02971  0 0 48 48'%3E%3Crect width='48' height='48' rx='13' fill='%23174441'/%3E%3Cpath d=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02972  'M15 12h18v24H15z' fill='none' stroke='white' stroke-width='2'/%3E%3Cpath d='m19 2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02973  5 4 4 7-9M20 17h8' fill='none' stroke='%239ce1c7' stroke-width='2'/%3E%3C/svg%3E"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02974      /&gt;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02975      &lt;link rel="stylesheet" href="/static/styles.css" /&gt;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02976      &lt;script src="/static/app.js" defer&gt;&lt;/script&gt;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02977    &lt;/head&gt;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02978    &lt;body&gt;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02979      &lt;a class="skip-link" href="#main"&gt;跳至主要内容&lt;/a&gt;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02980      &lt;aside class="sidebar" aria-label="主导航"&gt;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02981        &lt;a class="brand" href="#dashboard" aria-label="MedLabel Review 工作台"&gt;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02982          &lt;span class="brand-mark" aria-hidden="true"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02983            &gt;&lt;svg viewBox="0 0 32 32"&gt;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02984              &lt;path d="M8 5h12l4 4v18H8zM20 5v5h4M12 13h8m-8 5 3 3 6-6" /&gt;&lt;/svg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02985          &gt;&lt;/span&gt;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02986          &lt;span&gt;MedLabel&lt;span class="brand-sub"&gt;REVIEW WORKSPACE&lt;/span&gt;&lt;/span&gt;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02987        &lt;/a&gt;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02988        &lt;div class="nav-label"&gt;说明书管理&lt;/div&gt;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02989        &lt;nav id="navigation"&gt;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02990          &lt;a href="#dashboard" data-nav="dashboard"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02991            &gt;&lt;span class="nav-icon" data-icon="grid"&gt;&lt;/span&gt;工作台&lt;/a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02992         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02993          &lt;a href="#drugs" data-nav="drugs"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02994            &gt;&lt;span class="nav-icon" data-icon="archive"&gt;&lt;/span&gt;药品与版本&lt;/a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02995         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02996          &lt;a href="#comparisons" data-nav="comparisons"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02997            &gt;&lt;span class="nav-icon" data-icon="compare"&gt;&lt;/span&gt;比对与审核&lt;span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02998              id="nav-pending"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02999              class="nav-count"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03000              hidden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03001            &gt;&lt;/span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03002          &gt;&lt;/a&gt;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03003          &lt;a href="#audit" data-nav="audit"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03004            &gt;&lt;span class="nav-icon" data-icon="clock"&gt;&lt;/span&gt;操作记录&lt;/a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03005         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03006        &lt;/nav&gt;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03007        &lt;div class="sidebar-tip"&gt;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03008          &lt;span class="eyebrow"&gt;让每一次变更都有依据&lt;/span&gt;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03009          &lt;p&gt;从原文定位到人工复核，&lt;br /&gt;保留完整的审核过程。&lt;/p&gt;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03010          &lt;button type="button" class="demo-button" data-action="demo"&gt;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03011            体验模拟示例 &lt;span aria-hidden="true"&gt;↗&lt;/span&gt;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03012          &lt;/button&gt;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03013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03014        &lt;div class="sidebar-footer"&gt;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03015          &lt;span class="status-dot"&gt;&lt;/span&gt; 本地工作空间&lt;span class="version-label"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03016            &gt;V1.0&lt;/span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03017         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03018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03019      &lt;/aside&gt;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03020      &lt;div class="workspace"&gt;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03021        &lt;header class="topbar"&gt;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03022          &lt;div class="breadcrumb"&gt;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03023            药品说明书 &lt;span&gt;/&lt;/span&gt; &lt;span id="breadcrumb-current"&gt;工作台&lt;/span&gt;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03024  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03025          &lt;div class="operator"&gt;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源文件范围：app/static/index.html:64 → app/static/app.js:4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03026            &lt;span class="operator-avatar" aria-hidden="true"&gt;审&lt;/span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03027            &gt;&lt;span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03028              &gt;本地单人审核&lt;span class="operator-caption"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03029                &gt;资料保存在本机&lt;/span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03030              &gt;&lt;/span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03031           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03032  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03033        &lt;/header&gt;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03034        &lt;main id="main" tabindex="-1" aria-live="polite"&gt;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03035          &lt;div class="loading-state"&gt;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03036            &lt;span class="spinner"&gt;&lt;/span&gt;正在加载工作空间…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03037  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03038        &lt;/main&gt;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03039        &lt;footer class="page-footer"&gt;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03040          &lt;span&gt;药品说明书版本比对与变更审核系统&lt;/span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03041          &gt;&lt;span&gt;辅助资料核查 · 变更需人工复核&lt;/span&gt;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03042        &lt;/footer&gt;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03043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03044      &lt;dialog id="modal" aria-labelledby="modal-title"&gt;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03045        &lt;div class="dialog-shell"&gt;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03046          &lt;header class="dialog-header"&gt;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03047            &lt;div&gt;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03048              &lt;span id="modal-eyebrow" class="eyebrow"&gt;MEDLABEL REVIEW&lt;/span&gt;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03049              &lt;h2 id="modal-title"&gt;&lt;/h2&gt;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03050    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03051            &lt;button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03052              type="button"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03053              class="icon-button"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03054              id="modal-close"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03055              aria-label="关闭对话框"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03056           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03057              ×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03058            &lt;/button&gt;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03059          &lt;/header&gt;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03060          &lt;div id="modal-content"&gt;&lt;/div&gt;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03061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03062      &lt;/dialog&gt;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03063      &lt;div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03064        id="toasts"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03065        class="toasts"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03066        role="status"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03067        aria-live="polite"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03068        aria-atomic="true"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03069      &gt;&lt;/div&gt;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03070      &lt;noscript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03071        &gt;&lt;div class="noscript"&gt;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03072          本应用需要启用 JavaScript 才能管理药品说明书。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03073        &lt;/div&gt;&lt;/noscript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03074      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03075    &lt;/body&gt;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03076  &lt;/html&gt;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03077  /* MedLabel Review — local document review workspace. No remote assets or services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03078  . */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03079  "use strict";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03080  const $ = (selector, root = document) =&gt; root.querySelector(selector);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源文件范围：app/static/app.js:5 → app/static/app.js:56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03081  const $$ = (selector, root = document)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03082    Array.from(root.querySelectorAll(selector));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03083  const main = $("#main");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03084  const modal = $("#modal");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03085  const state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03086    route: "",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03087    generation: 0,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03088    comparison: null,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03089    reviewStatus: "all",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03090    priority: "all",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03091    drafts: new Map(),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03092    drugs: [],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03093    comparisons: [],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03094    audit: [],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03095    modalVersion: null,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03096  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03097  const glyphs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03098    grid: '&lt;rect x="3" y="3" width="7" height="7" rx="1.5"/&gt;&lt;rect x="14" y="3" width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03099  ="7" height="7" rx="1.5"/&gt;&lt;rect x="3" y="14" width="7" height="7" rx="1.5"/&gt;&lt;rect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03100  x="14" y="14" width="7" height="7" rx="1.5"/&gt;',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03101    archive: '&lt;path d="M4 8h16v12H4zM3 4h18v4H3zM9 12h6"/&gt;',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03102    compare: '&lt;path d="M3 7h16m-4-4 4 4-4 4M21 17H5m4-4-4 4 4 4"/&gt;',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03103    clock: '&lt;circle cx="12" cy="12" r="9"/&gt;&lt;path d="M12 7v5l3 2"/&gt;',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03104    plus: '&lt;path d="M12 5v14M5 12h14"/&gt;',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03105    file: '&lt;path d="M6 3h8l4 4v14H6zM14 3v5h4M9 12h6m-6 4h6"/&gt;',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03106    upload: '&lt;path d="M12 16V3m-5 5 5-5 5 5M4 15v6h16v-6"/&gt;',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03107    download: '&lt;path d="M12 3v13m-5-5 5 5 5-5M4 17v4h16v-4"/&gt;',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03108    search: '&lt;circle cx="10.5" cy="10.5" r="6.5"/&gt;&lt;path d="m16 16 5 5"/&gt;',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03109    check: '&lt;path d="m5 12 4 4L19 6"/&gt;',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03110    shield: '&lt;path d="m12 3 8 3v6c0 5-8 9-8 9s-8-4-8-9V6zM8 12l3 3 5-6"/&gt;',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03111    arrow: '&lt;path d="M4 12h16m-6-6 6 6-6 6"/&gt;',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03112    back: '&lt;path d="M20 12H4m6-6-6 6 6 6"/&gt;',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03113    warning: '&lt;path d="M12 3 2 21h20zM12 9v5m0 3v1"/&gt;',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03114    edit: '&lt;path d="m14 5 5 5M4 20l1-6L16 3l5 5-11 11z"/&gt;',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03115    filter: '&lt;path d="M3 5h18l-7 8v7l-4-2v-5z"/&gt;',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03116    spark: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03117      '&lt;path d="m12 3 2.5 6.5L21 12l-6.5 2.5L12 21l-2.5-6.5L3 12l6.5-2.5z"/&gt;',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03118  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03119  function icon(name)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03120    return `&lt;svg viewBox="0 0 24 24" aria-hidden="true"&gt;${glyphs[name] || glyphs.fil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03121  e}&lt;/svg&gt;`;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03122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03123  function esc(value)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03124    return String(value ?? "").replace(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03125      /[&amp;&lt;&gt;"']/g,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03126      (character)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03127        ({ "&amp;": "&amp;amp;", "&lt;": "&amp;lt;", "&gt;": "&amp;gt;", '"': "&amp;quot;", "'": "&amp;#39;" })[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03128          character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03129        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03130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03132  function id(value)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03133    return Number.isInteger(Number(value)) &amp;&amp; Number(value) &gt; 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03134      ? String(Number(value))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03135      : "0";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源文件范围：app/static/app.js:57 → app/static/app.js:103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03137  function fmtDate(value, includeTime = false)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03138    if (!value) return "未记录";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03139    const date = new Date(value);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03140    if (Number.isNaN(date.getTime())) return String(value);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03141    return new Intl.DateTimeFormat("zh-CN",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03142      year: "numeric",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03143      month: "2-digit",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03144      day: "2-digit",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03145      ...(includeTime ? { hour: "2-digit", minute: "2-digit" } : {}),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03146    }).format(date);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03148  function statusTag(status)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03149    const options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03150      pending: ["待复核", "amber"],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03151      confirmed: ["已确认", "teal"],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03152      ignored: ["已忽略", "gray"],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03153      completed: ["已完成", "teal"],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03154      complete: ["已完成", "teal"],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03155      reviewed: ["已完成", "teal"],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03156    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03157    const [label, color] = options[status] || ["待复核", "amber"];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03158    return `&lt;span class="tag ${color}"&gt;&lt;span class="badge-pending"&gt;${label}&lt;/span&gt;&lt;/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03159  span&gt;`;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03161  function kindTag(kind)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03162    return `&lt;span class="tag ${kind === "added" ? "green" : kind === "removed" ? "re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03163  d" : "gray"}"&gt;${{ added: "新增", removed: "删除", modified: "修改" }[kind] || esc(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03164  kind)}&lt;/span&gt;`;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03166  function pageHeading(eyebrow, title, subtitle, actions = "", extra = "")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03167    return `&lt;div class="page-heading ${extra}"&gt;&lt;div&gt;&lt;span class="eyebrow"&gt;${esc(eyeb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03168  row)}&lt;/span&gt;&lt;h1&gt;${esc(title)}&lt;/h1&gt;&lt;p class="subtitle"&gt;${esc(subtitle)}&lt;/p&gt;&lt;/div&gt;${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03169  actions ? `&lt;div class="actions"&gt;${actions}&lt;/div&gt;` : ""}&lt;/div&gt;`;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03171  function empty(title, description, action = "", compact = false)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03172    return `&lt;div class="empty-state ${compact ? "compact" : ""}"&gt;${icon("file")}&lt;h3&gt;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03173  ${esc(title)}&lt;/h3&gt;&lt;p&gt;${esc(description)}&lt;/p&gt;${action}&lt;/div&gt;`;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03175  function button(label, action, data = "", primary = false, glyph = "")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03176    return `&lt;button type="button" class="button${primary ? " primary" : ""}" data-ac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03177  tion="${action}" ${data}&gt;${glyph ? icon(glyph) : ""}${esc(label)}&lt;/button&gt;`;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03179  function warnings(items)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03180    if (!items?.length) return "";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03181    return `&lt;div class="notice"&gt;${icon("warning")}&lt;p&gt;${items.map((item) =&gt; esc(item)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03182  ).join("&lt;br&gt;")}&lt;/p&gt;&lt;/div&gt;`;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03184  async function api(path, options = {})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03185    const headers = new Headers(options.headers || {});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03186    if (options.method &amp;&amp; options.method !== "GET")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03187      headers.set("X-Requested-With", "MedLabelReview");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03188    if (options.body &amp;&amp; !(options.body instanceof FormData))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03189      headers.set("Content-Type", "application/json");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03190      options.body = JSON.stringify(options.body);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源文件范围：app/static/app.js:104 → app/static/app.js:155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03191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03192    let response;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03193    try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03194      response = await fetch(path,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03195        ...options,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03196        headers,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03197        credentials: "same-origin",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03198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03199    } catch (_)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03200      throw new Error("无法连接本地服务，请确认应用已启动后重试。");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03201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03202    let result;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03203    try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03204      result = await response.json();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03205    } catch (_)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03206      throw new Error("服务返回了无法读取的内容，请稍后重试。");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03207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03208    if (!response.ok)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03209      let detail 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03210        result.detail || result.message || `请求失败（${response.status}）`;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03211      if (Array.isArray(detail))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03212        detail = detail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03213          .map(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03214            (item)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03215              `${(item.loc || []).filter((p) =&gt; p !== "body").join(" / ")}：${item.m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03216  sg}`,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03217          )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03218          .join("；");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03219      const error = new Error(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03220        typeof detail === "string" ? detail : JSON.stringify(detail),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03221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03222      error.status = response.status;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03223      throw error;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03224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03225    return result;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03227  function toast(message, error = false)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03228    const element = document.createElement("div");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03229    element.className = `toast${error ? " error" : ""}`;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03230    element.innerHTML = `${icon(error ? "warning" : "check")}&lt;span&gt;${esc(message)}&lt;/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03231  span&gt;`;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03232    $("#toasts").append(element);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03233    setTimeout(() =&gt; element.remove(), error ? 7500 : 4200);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03235  function renderError(error)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03236    main.innerHTML = `&lt;div class="error-state"&gt;&lt;h2&gt;暂时无法加载&lt;/h2&gt;&lt;p&gt;${esc(error.m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03237  essage)}&lt;/p&gt;${button("重新加载", "refresh", "", "", "arrow")}&lt;/div&gt;`;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03239  function modalError(message)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03240    let container = $(".dialog-error", modal);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03241    if (!container)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03242      container = document.createElement("div");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03243      container.className = "dialog-error";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03244      container.setAttribute("role", "alert");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03245      $("#modal-content").prepend(container);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源文件范围：app/static/app.js:156 → app/static/app.js:211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03246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03247    container.textContent = message;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03248    container.scrollIntoView({ block: "nearest"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03249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03250  function showModal(title, content, wide = false)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03251    $("#modal-title").textContent = title;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03252    $("#modal-content").innerHTML = content;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03253    modal.classList.toggle("wide", wide);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03254    if (!modal.open) modal.showModal();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03255    // Set initial focus synchronously; a delayed callback can steal focus after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03256    // the user has already moved to another field and misdirect their input.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03257    const input = $('input:not([type="hidden"]), textarea, select', modal);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03258    (input || $("#modal-close")).focus();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03259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03260  function closeModal()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03261    modal.close();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03262    state.modalVersion = null;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03264  $("#modal-close").addEventListener("click", closeModal);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03265  modal.addEventListener("click", (event)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03266    if (event.target === modal)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03267      const bounds = modal.getBoundingClientRect();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03268      if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03269        event.clientX &lt; bounds.left ||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03270        event.clientX &gt; bounds.right ||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03271        event.clientY &lt; bounds.top ||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03272        event.clientY &gt; bounds.bottom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03273      )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03274        closeModal();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03276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03277  $$("[data-icon]").forEach((element)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03278    element.innerHTML = icon(element.dataset.icon);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03279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03280  async function navigate()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03281    const route = location.hash.slice(1) || "dashboard";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03282    const generation = ++state.generation;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03283    const previous = state.route;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03284    state.route = route;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03285    if (previous !== route)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03286      state.reviewStatus = "all";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03287      state.priority = "all";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03288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03289    const parts = route.split("/");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03290    const section = ["dashboard", "drugs", "comparisons", "audit"].includes(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03291      parts[0],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03292    )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03293      ? parts[0]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03294      : "dashboard";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03295    $$("[data-nav]").forEach((element)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03296      const selected = element.dataset.nav === section;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03297      element.classList.toggle("active", selected);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03298      if (selected) element.setAttribute("aria-current", "page");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03299      else element.removeAttribute("aria-current");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03300    });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源文件范围：app/static/app.js:212 → app/static/app.js:267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03301    $("#breadcrumb-current").textContent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03302      dashboard: "工作台",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03303      drugs: parts[1] ? "药品档案" : "药品与版本",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03304      comparisons: parts[1] ? "变更审核" : "比对与审核",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03305      audit: "操作记录",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03306    }[section];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03307    main.innerHTML 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03308      '&lt;div class="loading-state"&gt;&lt;span class="spinner"&gt;&lt;/span&gt;正在加载…&lt;/div&gt;';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03309    try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03310      let html;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03311      if (section === "drugs" &amp;&amp; parts[1])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03312        html = await drugPage(Number(parts[1]));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03313      else if (section === "drugs") html = await drugsPage();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03314      else if (section === "comparisons" &amp;&amp; parts[1])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03315        html = await comparisonPage(Number(parts[1]));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03316      else if (section === "comparisons") html = await comparisonsPage();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03317      else if (section === "audit") html = await auditPage();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03318      else html = await dashboardPage();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03319      if (generation !== state.generation)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03320      main.innerHTML = html;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03321      document.title = `${$("#breadcrumb-current").textContent} · MedLabel Review`;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03322      if (previous !== route) window.scrollTo(0, 0);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03323    } catch (error)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03324      if (generation === state.generation) renderError(error);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03327  window.addEventListener("hashchange", navigate);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03328  function auditLabel(action)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03329    const mapping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03330      "drug.create": "建立药品档案",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03331      "version.import": "导入说明书版本",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03332      "version.create": "导入说明书版本",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03333      "version.correct": "校正说明书章节",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03334      "version.sections.update": "校正说明书章节",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03335      "comparison.create": "创建版本比对",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03336      "change.review": "更新审核结论",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03337      "demo.seed": "载入模拟示例",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03338      create_drug: "建立药品档案",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03339      import_version: "导入说明书版本",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03340      correct_sections: "校正说明书章节",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03341      create_comparison: "创建版本比对",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03342      review_change: "更新审核结论",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03343    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03344    return mapping[action] || action;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03345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03346  function detailText(detail)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03347    let value = detail;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03348    if (typeof value === "string")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03349      try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03350        value = JSON.parse(value);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03351      } catch (_)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03352        return value;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03353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03354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03355    if (!value || typeof value !== "object") return String(value ?? "");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源文件范围：app/static/app.js:268 → app/static/app.js:317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03356    if (Array.isArray(value.before) &amp;&amp; Array.isArray(value.after))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03357      return `章节校正：${value.before.length} 个 → ${value.after.length} 个章节`;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03358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03359    if (value.before?.status &amp;&amp; value.after?.status)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03360      const labels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03361        pending: "待复核",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03362        confirmed: "已确认",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03363        ignored: "已忽略",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03364      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03365      return `${labels[value.before.status] || value.before.status} → ${labels[value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03366  .after.status] || value.after.status}${value.after.note ? `；复核意见：${value.aft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03367  er.note}` : ""}`;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03368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03369    const labels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03370      name: "药品",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03371      label: "版本",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03372      filename: "文件",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03373      drug_id: "药品档案",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03374      old_version_id: "旧版编号",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03375      new_version_id: "新版编号",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03376      changes: "变更数",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03377      comparison_id: "比对编号",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03378      note: "复核意见",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03379      status: "状态",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03380    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03381    return Object.entries(value)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03382      .filter(([key]) =&gt; key !== "sha256")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03383      .map(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03384        ([key, item])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03385          `${labels[key] || key}：${typeof item === "object" ? JSON.stringify(item)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03386  : item}`,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03387      )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03388      .join(" · 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03389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03390  function activityList(items, limit = 5)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03391    if (!items?.length)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03392      return empty(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03393        "尚无操作记录",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03394        "导入说明书后，操作记录会显示在这里。",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03395        "",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03396        true,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03397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03398    return `&lt;ul class="activity"&gt;${items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03399      .slice(0, limit)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03400      .map(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03401        (item)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03402          `&lt;li&gt;&lt;span class="activity-dot"&gt;&lt;/span&gt;&lt;div class="activity-content"&gt;&lt;stro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03403  ng&gt;${esc(auditLabel(item.action))}&lt;/strong&gt;&lt;p&gt;${esc(detailText(item.detail))}&lt;/p&gt;&lt;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03404  /div&gt;&lt;time&gt;${esc(fmtDate(item.created_at))}&lt;/time&gt;&lt;/li&gt;`,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03405      )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03406      .join("")}&lt;/ul&gt;`;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03408  async function dashboardPage()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03409    const [data, comparisons] = await Promise.all([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03410      api("/api/dashboard"),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源文件范围：app/static/app.js:318 → app/static/app.js:351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03411      api("/api/comparisons"),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03412    ]);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03413    const count = Number(data.pending_changes || 0);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03414    $("#nav-pending").textContent = count;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03415    $("#nav-pending").hidden = !count;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03416    const stats = 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03417      ["药品档案", data.drugs, "已建立的药品资料", "archive"],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03418      ["说明书版本", data.versions, "保留来源与原始文件", "file"],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03419      ["比对任务", data.comparisons, "可追溯的版本变更", "compare"],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03420      ["待复核变更", count, "等待人工确认与处理", "shield"],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03421    ];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03422    return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03423      pageHeading(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03424        "YOUR REVIEW WORKSPACE",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03425        "每一次变更，都清晰可见",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03426        "管理说明书版本，让变更识别、复核与归档有序进行。",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03427        button("新建药品", "new-drug", "", true, "plus"),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03428      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03429      `&lt;div class="stats"&gt;${stats.map(([label, value, hint, glyph], index) =&gt; `&lt;div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03430  class="stat-card ${index === 3 ? "accent" : ""}"&gt;&lt;div class="stat-label"&gt;${label}$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03431  {icon(glyph)}&lt;/div&gt;&lt;div class="stat-number"&gt;${esc(value ?? 0)}&lt;/div&gt;&lt;div class="st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03432  at-hint"&gt;${hint}&lt;/div&gt;&lt;/div&gt;`).join("")}&lt;/div&gt;`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03433      `&lt;div class="dashboard-grid"&gt;&lt;div&gt;&lt;section class="panel"&gt;&lt;header class="panel-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03434  header"&gt;&lt;div&gt;&lt;h2&gt;最近的比对任务&lt;/h2&gt;&lt;p&gt;从差异发现到审核完成&lt;/p&gt;&lt;/div&gt;&lt;a class="tex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03435  t-button" href="#comparisons"&gt;查看全部 →&lt;/a&gt;&lt;/header&gt;${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03436        comparisons.length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03437          ? comparisons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03438              .slice(0, 5)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03439              .map(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03440                (item)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03441                  `&lt;a class="list-row row-link" href="#comparisons/${id(item.id)}"&gt;&lt;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03442  span class="list-icon"&gt;${icon("compare")}&lt;/span&gt;&lt;div class="list-details"&gt;&lt;strong&gt;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03443  ${esc(item.drug_name || "说明书版本比对")}&lt;/strong&gt;&lt;p&gt;${esc(item.old_label)} → ${e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03444  sc(item.new_label)} · ${esc(item.total_changes ?? 0)} 处变更&lt;/p&gt;&lt;/div&gt;${statusTag(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03445  Number(item.pending_changes) ? "pending" : "completed")}&lt;span class="list-arrow"&gt;›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03446  &lt;/span&gt;&lt;/a&gt;`,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03447              )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03448              .join("")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03449          : empty(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03450              "开启第一份说明书审核",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03451              "建立药品档案，导入两个版本，即可生成章节差异。",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03452              button("体验模拟示例", "demo", "", "", "spark"),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03453            )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03454      }&lt;/section&gt;&lt;section class="panel"&gt;&lt;header class="panel-header"&gt;&lt;h2&gt;最近操作&lt;/h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03455  2&gt;&lt;a href="#audit" class="text-button"&gt;完整记录 →&lt;/a&gt;&lt;/header&gt;&lt;div class="panel-bo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03456  dy"&gt;${activityList(data.recent_activity)}&lt;/div&gt;&lt;/section&gt;&lt;/div&gt;&lt;aside class="dashb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03457  oard-aside"&gt;&lt;div class="welcome-panel"&gt;&lt;span class="eyebrow"&gt;A CLEARER REVIEW PROC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03458  ESS&lt;/span&gt;&lt;h2&gt;关注重要变化，&lt;br&gt;保留判断依据。&lt;/h2&gt;&lt;p&gt;对齐说明书章节，定位数字、单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03459  位和重点条款变化，逐条记录人工复核意见。&lt;/p&gt;&lt;a class="button" href="#drugs"&gt;进入药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03460  品资料库 ${icon("arrow")}&lt;/a&gt;&lt;/div&gt;&lt;section class="panel"&gt;&lt;header class="panel-hea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03461  der"&gt;&lt;h2&gt;四步完成审核&lt;/h2&gt;&lt;/header&gt;&lt;div class="panel-body"&gt;&lt;ol class="workflow"&gt;&lt;l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03462  i&gt;&lt;span class="step-number"&gt;01&lt;/span&gt;&lt;div&gt;&lt;strong&gt;建立档案与导入版本&lt;/strong&gt;&lt;p&gt;支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03463  持纯文字 PDF、DOCX、TXT 和粘贴文本&lt;/p&gt;&lt;/div&gt;&lt;/li&gt;&lt;li&gt;&lt;span class="step-number"&gt;02&lt;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03464  /span&gt;&lt;div&gt;&lt;strong&gt;检查章节，生成比对&lt;/strong&gt;&lt;p&gt;必要时先校正识别结果，再固定比对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03465  依据&lt;/p&gt;&lt;/div&gt;&lt;/li&gt;&lt;li&gt;&lt;span class="step-number"&gt;03&lt;/span&gt;&lt;div&gt;&lt;strong&gt;逐条人工复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源文件范围：app/static/app.js:351 → app/static/app.js:391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03466  核&lt;/strong&gt;&lt;p&gt;确认或忽略变更，保存审核意见&lt;/p&gt;&lt;/div&gt;&lt;/li&gt;&lt;li&gt;&lt;span class="step-num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03467  ber"&gt;04&lt;/span&gt;&lt;div&gt;&lt;strong&gt;导出报告，留存记录&lt;/strong&gt;&lt;p&gt;HTML、CSV、JSON 三种格式&lt;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03468  /p&gt;&lt;/div&gt;&lt;/li&gt;&lt;/ol&gt;&lt;/div&gt;&lt;/section&gt;&lt;/aside&gt;&lt;/div&gt;`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03469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03471  async function drugsPage()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03472    state.drugs = await api("/api/drugs");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03473    return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03474      pageHeading(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03475        "DOCUMENT LIBRARY",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03476        "药品与版本",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03477        "以药品为单位归集说明书，保留每一版的来源与原文。",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03478        button("新建药品", "new-drug", "", true, "plus"),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03479      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03480      `&lt;section class="panel"&gt;&lt;div class="toolbar"&gt;&lt;div class="search-wrap"&gt;${icon("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03481  search")}&lt;input type="search" id="drug-search" aria-label="搜索药品名称、厂家或批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03482  准文号" placeholder="搜索药品、厂家或批准文号"&gt;&lt;/div&gt;&lt;span class="count-label" id=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03483  "drug-count"&gt;${state.drugs.length} 个药品档案&lt;/span&gt;&lt;/div&gt;&lt;div id="drug-list"&gt;${dr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03484  ugTable(state.drugs)}&lt;/div&gt;&lt;/section&gt;`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03485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03487  function drugTable(items)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03488    if (!items.length)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03489      return empty(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03490        "没有找到药品档案",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03491        "新建档案后，可以导入说明书并开始版本比对。",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03492        button("新建药品", "new-drug", "", true, "plus"),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03493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03494    return `&lt;div class="table-scroll"&gt;&lt;table&gt;&lt;thead&gt;&lt;tr&gt;&lt;th&gt;药品名称 / 规格&lt;/th&gt;&lt;th&gt;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03495  生产厂家&lt;/th&gt;&lt;th&gt;批准文号&lt;/th&gt;&lt;th&gt;版本&lt;/th&gt;&lt;th&gt;建立日期&lt;/th&gt;&lt;th&gt;&lt;/th&gt;&lt;/tr&gt;&lt;/thead&gt;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03496  &lt;tbody&gt;${items.map((item) =&gt; `&lt;tr&gt;&lt;td&gt;&lt;a class="cell-title" href="#drugs/${id(item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03497  .id)}"&gt;${esc(item.name)}&lt;/a&gt;&lt;span class="cell-sub"&gt;${esc(item.specification || "未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03498  填写规格")}&lt;/span&gt;&lt;/td&gt;&lt;td&gt;${esc(item.manufacturer || "—")}&lt;/td&gt;&lt;td class="mono"&gt;$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03499  {esc(item.approval_number || "—")}&lt;/td&gt;&lt;td&gt;&lt;span class="tag teal"&gt;${esc(item.versi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03500  on_count ?? 0)} 版&lt;/span&gt;&lt;/td&gt;&lt;td class="nowrap muted"&gt;${esc(fmtDate(item.created_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03501  at))}&lt;/td&gt;&lt;td class="text-right"&gt;&lt;a class="button small" href="#drugs/${id(item.id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03502  )}"&gt;查看档案 →&lt;/a&gt;&lt;/td&gt;&lt;/tr&gt;`).join("")}&lt;/tbody&gt;&lt;/table&gt;&lt;/div&gt;`;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03504  async function drugPage(drugId)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03505    const [drug, versions] = await Promise.all([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03506      api(`/api/drugs/${id(drugId)}`),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03507      api(`/api/drugs/${id(drugId)}/versions`),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03508    ]);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03509    const fields = 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03510      ["生产厂家", drug.manufacturer],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03511      ["药品规格", drug.specification],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03512      ["批准文号", drug.approval_number],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03513      ["建立日期", fmtDate(drug.created_at)],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03514    ];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03515    return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03516      `&lt;a class="back-link" href="#drugs"&gt;${icon("back")} 返回药品资料库&lt;/a&gt;`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03517      pageHeading(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03518        "DRUG DOSSIER",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03519        drug.name,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03520        "保存来源，核对章节，再开始版本审核。",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源文件范围：app/static/app.js:392 → app/static/app.js:419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03521        button(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03522          "导入版本",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03523          "import-version",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03524          `data-id="${id(drugId)}"`,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03525          true,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03526          "upload",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03527        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03528          button(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03529            "创建比对",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03530            "new-comparison",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03531            `data-id="${id(drugId)}" ${versions.length &lt; 2 ? 'disabled title="请先导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03532  入至少两个版本"' : ""}`,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03533            "",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03534            "compare",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03535          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03536      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03537      `&lt;section class="panel"&gt;&lt;div class="panel-body"&gt;&lt;div class="metadata-grid"&gt;${f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03538  ields.map(([label, value]) =&gt; `&lt;div&gt;&lt;span class="metadata-label"&gt;${label}&lt;/span&gt;&lt;s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03539  pan class="metadata-value"&gt;${esc(value || "未填写")}&lt;/span&gt;&lt;/div&gt;`).join("")}&lt;/div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03540  &gt;${drug.notes ? `&lt;div class="metadata-note"&gt;${esc(drug.notes)}&lt;/div&gt;` : ""}&lt;/div&gt;&lt;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03541  /section&gt;&lt;div class="page-heading"&gt;&lt;div&gt;&lt;h2&gt;说明书版本&lt;/h2&gt;&lt;p class="subtitle"&gt;共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03542  ${versions.length} 个版本 · 导入后请检查章节识别结果&lt;/p&gt;&lt;/div&gt;&lt;/div&gt;${versions.len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03543  gth ? `&lt;div class="version-card-grid"&gt;${versions.map((version) =&gt; `&lt;article class=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03544  "version-card"&gt;&lt;div class="version-card-head"&gt;&lt;div&gt;&lt;h3&gt;${esc(version.label)}&lt;/h3&gt;&lt;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03545  span class="cell-sub"&gt;版本日期 ${esc(fmtDate(version.version_date))}&lt;/span&gt;&lt;/div&gt;&lt;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03546  span class="list-icon"&gt;${icon("file")}&lt;/span&gt;&lt;/div&gt;&lt;p&gt;文件：${esc(version.filename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03547   || "粘贴文本")}&lt;/p&gt;&lt;p&gt;来源：${esc(version.source || "未填写")}&lt;/p&gt;&lt;p&gt;识别章节：${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03548  esc(version.section_count ?? 0)} 个&lt;/p&gt;&lt;p class="hash" title="原始内容 SHA-256"&gt;SH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03549  A-256 ${esc(String(version.sha256 || "").slice(0, 20))}…&lt;/p&gt;&lt;div class="actions"&gt;$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03550  {button("查看与校正", "view-version", `data-id="${id(version.id)}"`, "", "edit")}&lt;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03551  a class="button small" href="/api/versions/${id(version.id)}/file"&gt;原始文件 ${icon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03552  ("download")}&lt;/a&gt;&lt;/div&gt;&lt;/article&gt;`).join("")}&lt;/div&gt;` : `&lt;section class="panel"&gt;${e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03553  mpty("还没有说明书版本", "先导入旧版和新版说明书，随后可查看章节并创建比对。", but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03554  ton("导入第一个版本", "import-version", `data-id="${id(drugId)}"`, true, "upload")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03555  )}&lt;/section&gt;`}`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03556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03558  async function comparisonsPage()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03559    state.comparisons = await api("/api/comparisons");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03560    return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03561      pageHeading(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03562        "REVIEW QUEUE",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03563        "比对与审核",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03564        "逐项核查版本差异，保留复核结论与变更依据。",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03565        `&lt;a class="button primary" href="#drugs"&gt;${icon("plus")} 从药品档案创建比对&lt;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03566  /a&gt;`,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03567      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03568      `&lt;section class="panel"&gt;&lt;div class="toolbar"&gt;&lt;div class="search-wrap"&gt;${icon("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03569  search")}&lt;input type="search" id="comparison-search" aria-label="搜索比对任务" pla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03570  ceholder="搜索药品名称或版本"&gt;&lt;/div&gt;&lt;select class="filter-select" id="comparison-s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03571  tatus" aria-label="任务状态"&gt;&lt;option value="all"&gt;全部任务&lt;/option&gt;&lt;option value="p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03572  ending"&gt;有待复核变更&lt;/option&gt;&lt;option value="completed"&gt;已完成复核&lt;/option&gt;&lt;/select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03573  &gt;&lt;span class="count-label" id="comparison-count"&gt;${state.comparisons.length} 个比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03574  对任务&lt;/span&gt;&lt;/div&gt;&lt;div id="comparison-list"&gt;${comparisonTable(state.comparisons)}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03575  &lt;/div&gt;&lt;/section&gt;`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源文件范围：app/static/app.js:420 → app/static/app.js:458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03576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03578  function comparisonTable(items)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03579    if (!items.length)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03580      return empty(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03581        "暂无匹配的比对任务",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03582        "在药品档案中选择两个版本，创建一份新的比对任务。",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03583        '&lt;a href="#drugs" class="button primary"&gt;前往药品档案 →&lt;/a&gt;',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03584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03585    return `&lt;div class="table-scroll"&gt;&lt;table&gt;&lt;thead&gt;&lt;tr&gt;&lt;th&gt;药品 / 版本&lt;/th&gt;&lt;th&gt;变更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03586  数量&lt;/th&gt;&lt;th&gt;待复核&lt;/th&gt;&lt;th&gt;任务状态&lt;/th&gt;&lt;th&gt;创建时间&lt;/th&gt;&lt;th&gt;&lt;/th&gt;&lt;/tr&gt;&lt;/thead&gt;&lt;t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03587  body&gt;${items.map((item) =&gt; `&lt;tr&gt;&lt;td&gt;&lt;a href="#comparisons/${id(item.id)}" class="c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03588  ell-title"&gt;${esc(item.drug_name)}&lt;/a&gt;&lt;span class="cell-sub"&gt;${esc(item.old_label)}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03589   → ${esc(item.new_label)}&lt;/span&gt;&lt;/td&gt;&lt;td&gt;${esc(item.total_changes ?? 0)} 项&lt;/td&gt;&lt;t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03590  d&gt;${esc(item.pending_changes ?? 0)} 项&lt;/td&gt;&lt;td&gt;${statusTag(Number(item.pending_cha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03591  nges) ? "pending" : "completed")}&lt;/td&gt;&lt;td class="nowrap muted"&gt;${esc(fmtDate(item.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03592  created_at))}&lt;/td&gt;&lt;td&gt;&lt;a class="button small" href="#comparisons/${id(item.id)}"&gt;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03593  打开审核 →&lt;/a&gt;&lt;/td&gt;&lt;/tr&gt;`).join("")}&lt;/tbody&gt;&lt;/table&gt;&lt;/div&gt;`;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03595  async function comparisonPage(comparisonId)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03596    const result = await api(`/api/comparisons/${id(comparisonId)}`);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03597    if (state.route !== `comparisons/${id(comparisonId)}`) return "";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03598    state.comparison = result;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03599    return comparisonMarkup();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03601  function comparisonMarkup()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03602    const data = state.comparison;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03603    const changes = data.changes || [];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03604    const pending = changes.filter(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03605      (change) =&gt; change.status === "pending",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03606    ).length;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03607    const oldVersion = data.old_version || {};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03608    const newVersion = data.new_version || {};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03609    const progress = changes.length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03610      ? Math.round(((changes.length - pending) / changes.length) * 100)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03611      : 100;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03612    return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03613      `&lt;a class="back-link" href="#comparisons"&gt;${icon("back")} 返回审核任务&lt;/a&gt;`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03614      pageHeading(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03615        "VERSION COMPARISON",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03616        data.drug_name || "说明书变更审核",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03617        `${changes.length} 处章节变更 · ${data.unchanged_sections || 0} 个章节内容一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03618  致 · 逐条核对后记录结论`,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03619        `&lt;div class="report-links"&gt;&lt;a class="button" href="/api/comparisons/${id(dat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03620  a.id)}/export?format=html"&gt;${icon("download")} HTML 报告&lt;/a&gt;&lt;a class="button" href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03621  ="/api/comparisons/${id(data.id)}/export?format=csv"&gt;CSV&lt;/a&gt;&lt;a class="button" href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03622  ="/api/comparisons/${id(data.id)}/export?format=json"&gt;JSON&lt;/a&gt;&lt;/div&gt;`,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03623        "comparison-heading",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03624      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03625      warnings(data.warnings)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03626      `&lt;div class="comparison-summary"&gt;&lt;div class="version-pair"&gt;&lt;div class="version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03627  -pill"&gt;&lt;span class="eyebrow"&gt;旧版说明书&lt;/span&gt;&lt;strong&gt;${esc(oldVersion.label || da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03628  ta.old_label)}&lt;/strong&gt;&lt;small&gt;${esc(fmtDate(oldVersion.version_date))}&lt;/small&gt;&lt;/di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03629  v&gt;${icon("arrow")}&lt;div class="version-pill"&gt;&lt;span class="eyebrow"&gt;新版说明书&lt;/span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03630  &gt;&lt;strong&gt;${esc(newVersion.label || data.new_label)}&lt;/strong&gt;&lt;small&gt;${esc(fmtDate(n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源文件范围：app/static/app.js:458 → app/static/app.js:494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03631  ewVersion.version_date))}&lt;/small&gt;&lt;/div&gt;&lt;/div&gt;&lt;div class="review-progress"&gt;&lt;div cla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03632  ss="review-progress-label"&gt;&lt;span&gt;审核完成度&lt;/span&gt;&lt;strong&gt;${changes.length - pendi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03633  ng} / ${changes.length}&lt;/strong&gt;&lt;/div&gt;&lt;div class="progress-track" role="progressba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03634  r" aria-label="审核完成度" aria-valuemin="0" aria-valuemax="100" aria-valuenow="${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03635  progress}"&gt;&lt;div class="progress-fill" style="width:${progress}%"&gt;&lt;/div&gt;&lt;/div&gt;&lt;/div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03636  &gt;&lt;/div&gt;&lt;div class="filter-bar"&gt;&lt;div class="segmented" role="group" aria-label="按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03637  审核状态筛选"&gt;${[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03638        ["all", "全部变更"],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03639        ["pending", "待复核"],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03640        ["confirmed", "已确认"],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03641        ["ignored", "已忽略"],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03642      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03643        .map(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03644          ([value, label])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03645            `&lt;button type="button" data-action="filter-review" data-value="${value}"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03646   aria-pressed="${state.reviewStatus === value}" class="${state.reviewStatus === va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03647  lue ? "active" : ""}"&gt;${label}${value === "pending" ? ` ${pending}` : ""}&lt;/button&gt;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03648  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03649        )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03650        .join(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03651          "",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03652        )}&lt;/div&gt;&lt;select id="priority-filter" class="filter-select" aria-label="按复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03653  核优先级筛选"&gt;&lt;option value="all" ${state.priority === "all" ? "selected" : ""}&gt;全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03654  部优先级&lt;/option&gt;&lt;option value="high" ${state.priority === "high" ? "selected" : 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03655  "}&gt;重点复核&lt;/option&gt;&lt;option value="normal" ${state.priority === "normal" ? "select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03656  ed" : ""}&gt;常规复核&lt;/option&gt;&lt;/select&gt;&lt;span class="small-hint"&gt;红色为删除 · 绿色为新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03657  增&lt;/span&gt;&lt;/div&gt;&lt;div id="changes-list"&gt;${changesMarkup()}&lt;/div&gt;&lt;p class="comparison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03658  -footer"&gt;重点标记用于安排复核顺序，不代表医学风险等级。HTML 报告可通过浏览器打印为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03659   PDF。&lt;/p&gt;`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03660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03662  function markedText(text)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03663    // Match untrusted plain text first; escaping before matching could split an HTM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03664  L entity.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03665    const value = String(text ?? "");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03666    const pattern 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03667      /\d+(?:\.\d+)?(?:\s*(?:mg|μg|ug|kg|g|ml|mL|L|%|毫克|微克|克|毫升|片|次|日|天))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03668  ?/g;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03669    let result = "";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03670    let cursor = 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03671    for (const match of value.matchAll(pattern))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03672      result += esc(value.slice(cursor, match.index));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03673      result += `&lt;span class="numeric"&gt;${esc(match[0])}&lt;/span&gt;`;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03674      cursor = match.index + match[0].length;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03676    return result + esc(value.slice(cursor));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03678  function diffText(change, side)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03679    const text = side === "old" ? change.old_text : change.new_text;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03680    if (!text) return '&lt;span class="absent-text"&gt;该版本无此章节内容&lt;/span&gt;';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03681    const segments = change.segments;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03682    if (!Array.isArray(segments) || !segments.length) return esc(text);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03683    const relevant = segments.filter(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03684      (segment)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03685        segment.op === "equal" ||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源文件范围：app/static/app.js:495 → app/static/app.js:523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03686        segment.op === (side === "old" ? "delete" : "insert"),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03687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03688    // Only apply inline segments if they reconstruct this exact source; never hide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03689  source text.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03690    if (relevant.map((segment) =&gt; segment.text || "").join("") !== 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03691      return esc(text);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03692    return relevant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03693      .map((segment)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03694        segment.op === "equal"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03695          ? esc(segment.text)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03696          : `&lt;${side === "old" ? "del" : "ins"}&gt;${markedText(segment.text)}&lt;/${side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03697  === "old" ? "del" : "ins"}&gt;`,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03698      )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03699      .join("");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03701  function changesMarkup()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03702    const changes = state.comparison.changes || [];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03703    const filtered = changes.filter(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03704      (change)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03705        (state.reviewStatus === "all" || change.status === state.reviewStatus) &amp;&amp;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03706        (state.priority === "all" || change.priority === state.priority),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03707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03708    if (!filtered.length)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03709      return `&lt;section class="panel"&gt;${empty(changes.length ? "当前筛选下没有变更" 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03710   "两个版本未发现章节内容差异", changes.length ? "切换状态或优先级，查看其他变更。"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03711   : "已保留本次比对记录，可导出报告。", "", true)}&lt;/section&gt;`;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03712    return filtered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03713      .map((change)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03714        const index = changes.findIndex((item) =&gt; item.id === change.id) + 1;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03715        const note = state.drafts.has(change.id)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03716          ? state.drafts.get(change.id)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03717          : change.note || "";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03718        return `&lt;article class="change-card" id="change-${id(change.id)}" data-prior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03719  ity="${change.priority === "high" ? "high" : "normal"}"&gt;&lt;header class="change-card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03720  -head"&gt;&lt;div class="change-title"&gt;&lt;span class="change-index"&gt;${String(index).padSta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03721  rt(2, "0")}&lt;/span&gt;&lt;h3&gt;${esc(change.section_title)}&lt;/h3&gt;${kindTag(change.kind)}${ch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03722  ange.priority === "high" ? '&lt;span class="tag amber"&gt;重点复核&lt;/span&gt;' : ""}&lt;/div&gt;${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03723  statusTag(change.status)}&lt;/header&gt;${change.flags?.length ? `&lt;div class="change-fla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03724  gs"&gt;${change.flags.map((flag) =&gt; `&lt;span&gt;${esc(flag)}&lt;/span&gt;`).join("")}&lt;/div&gt;` : 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03725  "}&lt;div class="diff-grid"&gt;&lt;div class="diff-column"&gt;&lt;div class="diff-label"&gt;&lt;span&gt;旧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03726  版内容&lt;/span&gt;&lt;span&gt;${esc(change.old_location || "—")}&lt;/span&gt;&lt;/div&gt;&lt;div class="diff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03727  -text"&gt;${diffText(change, "old")}&lt;/div&gt;&lt;/div&gt;&lt;div class="diff-column"&gt;&lt;div class="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03728  diff-label"&gt;&lt;span&gt;新版内容&lt;/span&gt;&lt;span&gt;${esc(change.new_location || "—")}&lt;/span&gt;&lt;/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03729  div&gt;&lt;div class="diff-text"&gt;${diffText(change, "new")}&lt;/div&gt;&lt;/div&gt;&lt;/div&gt;&lt;div class=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03730  "review-area"&gt;${change.reviewed_at ? `&lt;div class="review-history"&gt;&lt;strong&gt;${esc(ch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03731  ange.reviewer || "本地审核员")}&lt;/strong&gt; · ${esc(fmtDate(change.reviewed_at, 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03732  )} · 已保存上次审核记录&lt;/div&gt;` : ""}&lt;div class="review-controls"&gt;&lt;div class="revie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03733  w-note"&gt;&lt;label for="note-${id(change.id)}"&gt;复核意见 &lt;span class="muted"&gt;（忽略变更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03734  时必填）&lt;/span&gt;&lt;/label&gt;&lt;textarea id="note-${id(change.id)}" data-note-id="${id(cha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03735  nge.id)}" maxlength="3000" rows="1" placeholder="记录变更依据或处理意见…"&gt;${esc(no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03736  te)}&lt;/textarea&gt;&lt;/div&gt;&lt;div class="actions"&gt;${change.status !== "pending" ? button("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03737  重置待复核", "review", `data-id="${id(change.id)}" data-status="pending"`) : ""}${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03738  button("忽略", "review", `data-id="${id(change.id)}" data-status="ignored"`)}${but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03739  ton(change.status === "confirmed" ? "保存确认意见" : "确认变更", "review", `data-i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03740  d="${id(change.id)}" data-status="confirmed"`, true, "check")}&lt;/div&gt;&lt;/div&gt;&lt;/div&gt;&lt;/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源文件范围：app/static/app.js:523 → app/static/app.js:553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03741  article&gt;`;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03742      })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03743      .join("");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03744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03745  async function auditPage()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03746    state.audit = await api("/api/audit");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03747    return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03748      pageHeading(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03749        "ACTIVITY TRAIL",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03750        "操作记录",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03751        "记录导入、章节校正、版本比对与每次审核结论的变化。",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03752        button("刷新记录", "refresh", "", "", "clock"),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03753      ) +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03754      `&lt;section class="panel"&gt;&lt;div class="toolbar"&gt;&lt;div class="search-wrap"&gt;${icon("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03755  search")}&lt;input id="audit-search" type="search" aria-label="搜索操作记录" placehol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03756  der="搜索操作、对象或记录内容"&gt;&lt;/div&gt;&lt;span class="count-label" id="audit-count"&gt;${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03757  state.audit.length} 条记录&lt;/span&gt;&lt;/div&gt;&lt;div id="audit-list"&gt;${auditTable(state.aud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03758  it)}&lt;/div&gt;&lt;/section&gt;`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03759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03761  function auditTable(items)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03762    if (!items.length)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03763      return empty(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03764        "暂无匹配的操作记录",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03765        "建立药品、导入版本和审核变更后，将在此保留操作过程。",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03766        "",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03767        true,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03768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03769    return `&lt;div class="table-scroll"&gt;&lt;table&gt;&lt;thead&gt;&lt;tr&gt;&lt;th&gt;时间&lt;/th&gt;&lt;th&gt;操作&lt;/th&gt;&lt;t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03770  h&gt;操作对象&lt;/th&gt;&lt;th&gt;记录内容&lt;/th&gt;&lt;th&gt;记录人&lt;/th&gt;&lt;/tr&gt;&lt;/thead&gt;&lt;tbody&gt;${items.map((it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03771  em) =&gt; `&lt;tr&gt;&lt;td class="nowrap muted"&gt;${esc(fmtDate(item.created_at, true))}&lt;/td&gt;&lt;t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03772  d class="nowrap"&gt;${esc(auditLabel(item.action))}&lt;/td&gt;&lt;td&gt;&lt;span class="tag gray"&gt;${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03773  esc({ drug: "药品", version: "版本", comparison: "比对", change: "变更" }[item.ent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03774  ity_type] || item.entity_type)} #${esc(item.entity_id)}&lt;/span&gt;&lt;/td&gt;&lt;td class="audi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03775  t-detail"&gt;${esc(detailText(item.detail))}&lt;/td&gt;&lt;td class="nowrap muted"&gt;${esc(item.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03776  actor)}&lt;/td&gt;&lt;/tr&gt;`).join("")}&lt;/tbody&gt;&lt;/table&gt;&lt;/div&gt;`;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03778  function newDrugModal()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03779    showModal(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03780      "建立药品档案",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03781      `&lt;form id="drug-form"&gt;&lt;div class="help-box"&gt;同一药品的不同说明书版本应放在同一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03782  档案中，便于准确比对。&lt;/div&gt;&lt;div class="form-grid"&gt;&lt;div class="field span-2"&gt;&lt;labe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03783  l for="drug-name"&gt;药品名称 &lt;span class="required"&gt;*&lt;/span&gt;&lt;/label&gt;&lt;input id="drug-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03784  name" name="name" maxlength="200" required placeholder="例如：某药品片剂"&gt;&lt;/div&gt;&lt;d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03785  iv class="field"&gt;&lt;label for="drug-manufacturer"&gt;生产厂家&lt;/label&gt;&lt;input id="drug-ma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03786  nufacturer" name="manufacturer" maxlength="200" placeholder="填写说明书标示厂家"&gt;&lt;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03787  /div&gt;&lt;div class="field"&gt;&lt;label for="drug-specification"&gt;药品规格&lt;/label&gt;&lt;input id=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03788  "drug-specification" name="specification" maxlength="200" placeholder="按说明书填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03789  写"&gt;&lt;/div&gt;&lt;div class="field span-2"&gt;&lt;label for="drug-approval"&gt;批准文号&lt;/label&gt;&lt;in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03790  put id="drug-approval" name="approval_number" maxlength="100" placeholder="可选"&gt;&lt;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03791  /div&gt;&lt;div class="field span-2"&gt;&lt;label for="drug-notes"&gt;备注&lt;/label&gt;&lt;textarea id="d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03792  rug-notes" name="notes" maxlength="3000" placeholder="例如：资料用途、来源说明"&gt;&lt;/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03793  textarea&gt;&lt;/div&gt;&lt;/div&gt;&lt;div class="form-actions"&gt;${button("取消", "close-modal")}&lt;bu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03794  tton class="button primary" type="submit"&gt;${icon("plus")} 建立档案&lt;/button&gt;&lt;/div&gt;&lt;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03795  /form&gt;`,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源文件范围：app/static/app.js:554 → app/static/app.js:582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03796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03798  function importModal(drugId)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03799    showModal(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03800      "导入说明书版本",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03801      `&lt;form id="import-form" data-drug-id="${id(drugId)}"&gt;&lt;div class="form-grid"&gt;&lt;d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03802  iv class="field"&gt;&lt;label for="version-label"&gt;版本名称 &lt;span class="required"&gt;*&lt;/spa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03803  n&gt;&lt;/label&gt;&lt;input id="version-label" name="label" required maxlength="120" placehol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03804  der="例如：2026 年修订版"&gt;&lt;/div&gt;&lt;div class="field"&gt;&lt;label for="version-date"&gt;版本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03805  日期 &lt;span class="required"&gt;*&lt;/span&gt;&lt;/label&gt;&lt;input id="version-date" name="version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03806  _date" type="date" required&gt;&lt;/div&gt;&lt;div class="field span-2"&gt;&lt;label for="version-so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03807  urce"&gt;资料来源 &lt;span class="required"&gt;*&lt;/span&gt;&lt;/label&gt;&lt;input id="version-source" 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03808  ame="source" required maxlength="1000" placeholder="文件出处、公告链接或资料提供方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03809  "&gt;&lt;small&gt;来源信息会随比对报告保留，请填写可追溯的出处。&lt;/small&gt;&lt;/div&gt;&lt;/div&gt;&lt;div cl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03810  ass="segmented import-tabs" role="group" aria-label="导入方式"&gt;&lt;button type="butto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03811  n" class="active" data-action="import-tab" data-value="file" aria-pressed="true"&gt;$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03812  {icon("upload")} 上传文件&lt;/button&gt;&lt;button type="button" data-action="import-tab" 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03813  ata-value="text" aria-pressed="false"&gt;${icon("edit")} 粘贴文本&lt;/button&gt;&lt;/div&gt;&lt;inpu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03814  t type="hidden" id="import-mode" value="file"&gt;&lt;div id="import-file-pane" class="ta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03815  b-pane"&gt;&lt;div class="upload-area"&gt;${icon("upload")}&lt;label for="version-file"&gt;选择说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03816  明书文件&lt;/label&gt;&lt;input id="version-file" name="file" type="file" required accept="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03817  .pdf,.docx,.txt"&gt;&lt;small&gt;纯文字 PDF（不含图片）/ DOCX / TXT · 最大 10 MB&lt;/small&gt;&lt;/d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03818  iv&gt;&lt;p class="field-hint" style="margin-top:12px"&gt;含图片的 PDF（包括扫描件或带图片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03819  页眉的文档）请先转换为经核对的 DOCX 或 TXT。导入后可手动校正章节识别结果。&lt;/p&gt;&lt;/di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03820  v&gt;&lt;div id="import-text-pane" class="tab-pane" hidden&gt;&lt;div class="field"&gt;&lt;label for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03821  ="version-text"&gt;说明书原文 &lt;span class="required"&gt;*&lt;/span&gt;&lt;/label&gt;&lt;textarea id="ve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03822  rsion-text" name="text" disabled rows="10" placeholder="请保留章节标题，如：&amp;#10;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03823  【药品名称】&amp;#10;…&amp;#10;【用法用量】&amp;#10;…"&gt;&lt;/textarea&gt;&lt;small&gt;请使用有权使用的资料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03824  ；模拟内容应明确标注。&lt;/small&gt;&lt;/div&gt;&lt;/div&gt;&lt;div class="form-actions"&gt;${button("取消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03825  ", "close-modal")}&lt;button class="button primary" type="submit"&gt;${icon("upload")}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03826  导入并识别章节&lt;/button&gt;&lt;/div&gt;&lt;/form&gt;`,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03827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03828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03829  async function newComparisonModal(drugId)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03830    const versions = await api(`/api/drugs/${id(drugId)}/versions`);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03831    if (versions.length &lt; 2)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03832      toast("请先为该药品导入至少两个版本。", true);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03833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03834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03835    const sorted = [...versions].sort(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03836      (a, b)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03837        String(a.version_date).localeCompare(String(b.version_date)) ||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03838        a.id - b.id,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03839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03840    const options = (selected)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03841      sorted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03842        .map(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03843          (version)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03844            `&lt;option value="${id(version.id)}" ${version.id === selected ? "selected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03845  " : ""}&gt;${esc(version.label)} · ${esc(version.version_date)}&lt;/option&gt;`,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03846        )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03847        .join("");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03848    showModal(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03849      "创建版本比对",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03850      `&lt;form id="comparison-form"&gt;&lt;div class="help-box"&gt;请选择同一药品的旧版与新版。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源文件范围：app/static/app.js:582 → app/static/app.js:600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03851  创建比对后，所用版本的章节内容将固定，后续修订请另行导入新版本。&lt;/div&gt;&lt;div class="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03852  field"&gt;&lt;label for="old-version"&gt;旧版说明书&lt;/label&gt;&lt;select id="old-version" name="o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03853  ld_version_id" required&gt;${options(sorted[sorted.length - 2].id)}&lt;/select&gt;&lt;/div&gt;&lt;di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03854  v class="field"&gt;&lt;label for="new-version"&gt;新版说明书&lt;/label&gt;&lt;select id="new-version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03855  " name="new_version_id" required&gt;${options(sorted[sorted.length - 1].id)}&lt;/select&gt;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03856  &lt;/div&gt;&lt;p class="field-hint"&gt;建议先查看章节识别结果，确认文档提取完整。新版日期不能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03857  早于旧版。&lt;/p&gt;&lt;div class="form-actions"&gt;${button("取消", "close-modal")}&lt;button ty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03858  pe="submit" class="button primary"&gt;${icon("compare")} 生成章节比对&lt;/button&gt;&lt;/div&gt;&lt;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03859  /form&gt;`,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03860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03861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03862  function sectionEditor(section, index)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03863    return `&lt;div class="section-editor"&gt;&lt;div class="section-editor-head"&gt;&lt;span class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03864  ="section-number"&gt;${String(index + 1).padStart(2, "0")}&lt;/span&gt;&lt;input name="section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03865  _title" aria-label="第 ${index + 1} 个章节标题" required maxlength="200" value="${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03866  esc(section.title)}"&gt;&lt;button class="icon-button" type="button" data-action="remove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03867  -section" aria-label="移除第 ${index + 1} 个章节"&gt;×&lt;/button&gt;&lt;/div&gt;&lt;textarea name="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03868  section_text" rows="4" aria-label="第 ${index + 1} 个章节正文"&gt;${esc(section.text)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03869  }&lt;/textarea&gt;&lt;/div&gt;`;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03870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03871  async function viewVersionModal(versionId)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03872    const version = await api(`/api/versions/${id(versionId)}`);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03873    state.modalVersion = version;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03874    showModal(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03875      version.label,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03876      `&lt;div class="version-meta"&gt;&lt;span&gt;版本日期 ${esc(version.version_date)}&lt;/span&gt;&lt;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03877  span&gt;${esc(version.filename || "粘贴文本")}&lt;/span&gt;&lt;span&gt;${version.sections?.length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03878   || 0} 个章节&lt;/span&gt;&lt;/div&gt;${warnings(version.warnings)}&lt;div class="segmented impor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03879  t-tabs" role="group" aria-label="版本查看方式"&gt;&lt;button type="button" class="active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03880  " data-action="version-tab" data-value="sections" aria-pressed="true"&gt;章节与校正&lt;/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03881  button&gt;&lt;button type="button" data-action="version-tab" data-value="raw" aria-press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03882  ed="false"&gt;原始提取文本&lt;/button&gt;&lt;button type="button" data-action="version-tab" da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03883  ta-value="source" aria-pressed="false"&gt;来源与文件&lt;/button&gt;&lt;/div&gt;&lt;div class="tab-pa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03884  ne" id="version-sections-pane"&gt;&lt;div class="help-box"&gt;检查标题和正文是否完整。尚未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03885  参与比对的版本可以校正章节；已参与比对的版本会锁定，以保留原有审核依据。校正不会改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03886  写原始文件。&lt;/div&gt;&lt;form id="sections-form" data-version-id="${id(versionId)}"&gt;&lt;div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03887   id="section-editors"&gt;${(version.sections || []).map(sectionEditor).join("")}&lt;/div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03888  &gt;&lt;div class="editor-actions"&gt;${button("添加章节", "add-section", "", "", "plus")}&lt;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03889  /div&gt;&lt;div class="form-actions sticky-form-actions"&gt;${button("关闭", "close-modal")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03890  }&lt;button type="submit" class="button primary"&gt;${icon("check")} 保存章节校正&lt;/butto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03891  n&gt;&lt;/div&gt;&lt;/form&gt;&lt;/div&gt;&lt;div class="tab-pane" id="version-raw-pane" hidden&gt;&lt;pre class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03892  ="raw-text"&gt;${esc(version.text)}&lt;/pre&gt;&lt;/div&gt;&lt;div class="tab-pane" id="version-sour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03893  ce-pane" hidden&gt;&lt;div class="field"&gt;&lt;span class="metadata-label"&gt;资料来源&lt;/span&gt;&lt;di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03894  v class="metadata-value"&gt;${esc(version.source || "未填写")}&lt;/div&gt;&lt;/div&gt;&lt;div class=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03895  "field"&gt;&lt;span class="metadata-label"&gt;原始文件 SHA-256&lt;/span&gt;&lt;div class="hash"&gt;${es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03896  c(version.sha256)}&lt;/div&gt;&lt;/div&gt;&lt;div class="field"&gt;&lt;span class="metadata-label"&gt;导入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03897  时间&lt;/span&gt;&lt;div class="metadata-value"&gt;${esc(fmtDate(version.created_at, true))}&lt;/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03898  div&gt;&lt;/div&gt;&lt;a class="button" href="/api/versions/${id(version.id)}/file"&gt;${icon("do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03899  wnload")} 下载原始文件&lt;/a&gt;&lt;/div&gt;`,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03900      true,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03901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03902    state.modalVersion = version;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03903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03904  document.addEventListener("input", (event)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03905    const element = event.target;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源文件范围：app/static/app.js:601 → app/static/app.js:655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03906    if (element.dataset.noteId)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03907      state.drafts.set(Number(element.dataset.noteId), element.value);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03908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03909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03910    if (element.id === "drug-search")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03911      const query = element.value.toLocaleLowerCase().trim();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03912      const filtered = state.drugs.filter((item)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03913        [item.name, item.manufacturer, item.approval_number].some((value)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03914          String(value || "")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03915            .toLocaleLowerCase()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03916            .includes(query),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03917        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03918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03919      $("#drug-list").innerHTML = drugTable(filtered);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03920      $("#drug-count").textContent = `${filtered.length} 个药品档案`;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03921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03922    if (element.id === "comparison-search") filterComparisonTable();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03923    if (element.id === "audit-search")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03924      const query = element.value.toLocaleLowerCase().trim();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03925      const filtered = state.audit.filter((item)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03926        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03927          auditLabel(item.action),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03928          item.entity_type,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03929          item.entity_id,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03930          item.actor,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03931          detailText(item.detail),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03932        ].some((value)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03933          String(value || "")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03934            .toLocaleLowerCase()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03935            .includes(query),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03936        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03937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03938      $("#audit-list").innerHTML = auditTable(filtered);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03939      $("#audit-count").textContent = `${filtered.length} 条记录`;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03940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03941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03942  function filterComparisonTable()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03943    const query = $("#comparison-search").value.toLocaleLowerCase().trim();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03944    const status = $("#comparison-status").value;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03945    const filtered = state.comparisons.filter(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03946      (item)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03947        [item.drug_name, item.old_label, item.new_label].some((value) =&gt;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03948          String(value || "")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03949            .toLocaleLowerCase()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03950            .includes(query),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03951        ) &amp;&amp;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03952        (status === "all" ||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03953          (status === "pending"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03954            ? Number(item.pending_changes) &gt; 0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03955            : !Number(item.pending_changes))),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03956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03957    $("#comparison-list").innerHTML = comparisonTable(filtered);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03958    $("#comparison-count").textContent = `${filtered.length} 个比对任务`;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03959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03960  document.addEventListener("change", (event) =&gt; {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源文件范围：app/static/app.js:656 → app/static/app.js:711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03961    if (event.target.id === "comparison-status") filterComparisonTable();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03962    if (event.target.id === "priority-filter")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03963      state.priority = event.target.value;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03964      $("#changes-list").innerHTML = changesMarkup();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03965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03966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03967  document.addEventListener("click", async (event)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03968    const trigger = event.target.closest("[data-action]");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03969    if (!trigger || trigger.disabled)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03970    const action = trigger.dataset.action;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03971    try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03972      if (action === "new-drug") return newDrugModal();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03973      if (action === "close-modal") return closeModal();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03974      if (action === "refresh") return navigate();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03975      if (action === "import-version") return importModal(trigger.dataset.id);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03976      if (action === "filter-review")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03977        state.reviewStatus = trigger.dataset.value;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03978        $$('[data-action="filter-review"]').forEach((button)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03979          const active = button.dataset.value === state.reviewStatus;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03980          button.classList.toggle("active", active);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03981          button.setAttribute("aria-pressed", String(active));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03982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03983        $("#changes-list").innerHTML = changesMarkup();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03984  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03985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03986      if (action === "import-tab")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03987        const mode = trigger.dataset.value;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03988        $("#import-mode").value = mode;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03989        $$('[data-action="import-tab"]').forEach((button)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03990          const active = button.dataset.value === mode;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03991          button.classList.toggle("active", active);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03992          button.setAttribute("aria-pressed", String(active));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03993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03994        $("#import-file-pane").hidden = mode !== "file";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03995        $("#import-text-pane").hidden = mode !== "text";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03996        $("#version-file").disabled = mode !== "file";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03997        $("#version-file").required = mode === "file";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03998        $("#version-text").disabled = mode !== "text";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03999        $("#version-text").required = mode === "text";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04000  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04001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04002      if (action === "version-tab")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04003        const tab = trigger.dataset.value;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04004        $$('[data-action="version-tab"]').forEach((button)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04005          const active = button.dataset.value === tab;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04006          button.classList.toggle("active", active);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04007          button.setAttribute("aria-pressed", String(active));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04008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04009        ["sections", "raw", "source"].forEach((name)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04010          $(`#version-${name}-pane`).hidden = name !== tab;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04011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04012  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04013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04014      if (action === "add-section")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04015        $("#section-editors").insertAdjacentHTML(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源文件范围：app/static/app.js:712 → app/static/app.js:767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04016          "beforeend",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04017          sectionEditor(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04018            { title: "新章节", text: "" },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04019            $$(".section-editor").length,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04020          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04021  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04022        $$(".section-editor").at(-1).querySelector("input").focus();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04023  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04024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04025      if (action === "remove-section")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04026        if ($$(".section-editor").length &lt;= 1)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04027          modalError("至少保留一个章节。");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04028    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04029  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04030        const editor = trigger.closest(".section-editor");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04031        if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04032          $("textarea", editor).value.trim() &amp;&amp;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04033          !window.confirm(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04034            "移除此章节会从结构化版本中删除其正文，原始文件仍保留。确认移除？",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04035          )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04036        )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04037    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04038        editor.remove();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04039  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04040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04041      trigger.disabled = true;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04042      if (action === "demo")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04043        const data = await api("/api/demo", { method: "POST"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04044        toast("模拟示例已就绪，所有示例内容均不用于临床。");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04045        const next = `comparisons/${id(data.comparison_id)}`;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04046        if (state.route === next) await navigate();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04047        else location.hash = next;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04048      } else if (action === "view-version")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04049        await viewVersionModal(trigger.dataset.id);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04050      else if (action === "new-comparison")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04051        await newComparisonModal(trigger.dataset.id);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04052      else if (action === "review") await saveReview(trigger);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04053    } catch (error)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04054      if (modal.open) modalError(error.message);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04055      else toast(error.message, true);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04056    } finally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04057      if (trigger.isConnected) trigger.disabled = false;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04058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04059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04060  async function saveReview(trigger)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04061    const change = state.comparison.changes.find(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04062      (item) =&gt; item.id === Number(trigger.dataset.id),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04063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04064    if (!change) throw new Error("变更记录已更新，请刷新页面。");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04065    const note = $(`#note-${id(change.id)}`).value.trim();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04066    const status = trigger.dataset.status;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04067    if (status === "ignored" &amp;&amp; !note)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04068      $(`#note-${id(change.id)}`).focus();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04069      throw new Error("请填写忽略原因后再保存。");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04070    }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源文件范围：app/static/app.js:768 → app/static/app.js:822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04071    const card = $(`#change-${id(change.id)}`);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04072    const controls = $$("button, textarea", card);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04073    controls.forEach((element)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04074      element.disabled = true;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04075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04076    try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04077      await api(`/api/changes/${id(change.id)}`,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04078        method: "PATCH",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04079        body: { status, note, revision: change.revision },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04080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04081      state.drafts.delete(change.id);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04082      state.comparison = await api(`/api/comparisons/${id(state.comparison.id)}`);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04083      const scrollY = window.scrollY;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04084      main.innerHTML = comparisonMarkup();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04085      window.scrollTo(0, scrollY);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04086      toast("审核意见已保存，操作记录已更新。");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04087      const focusTarget =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04088        $(`#note-${id(change.id)}`) || $('[data-action="filter-review"].active');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04089      if (focusTarget) focusTarget.focus({ preventScroll: true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04090    } catch (error)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04091      if (error.status === 409)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04092        state.comparison = await api(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04093          `/api/comparisons/${id(state.comparison.id)}`,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04094  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04095        main.innerHTML = comparisonMarkup();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04096        throw new Error(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04097          "此变更已被其他页面更新，已载入最新状态并保留你的未提交意见。请核对后重新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04098  保存。",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04099        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04100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04101      throw error;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04102    } finally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04103      controls.forEach((element)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04104        element.disabled = false;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04105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04106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04108  document.addEventListener("submit", async (event)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04109    const form = event.target;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04110    if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04111      !["drug-form", "import-form", "comparison-form", "sections-form"].includes(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04112        form.id,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04113      )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04114    )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04115     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04116    event.preventDefault();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04117    if (form.dataset.busy === "true") return;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04118    const submit = $('button[type="submit"]', form);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04119    const previousText = submit.innerHTML;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04120    const formData = new FormData(form);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04121    form.dataset.busy = "true";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04122    submit.disabled = true;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04123    submit.innerHTML = '&lt;span class="spinner"&gt;&lt;/span&gt; 正在处理…';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04124    $(".dialog-error", modal)?.remove();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04125    try {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源文件范围：app/static/app.js:823 → app/static/app.js:877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04126      if (form.id === "drug-form")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04127        const payload = Object.fromEntries(formData);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04128        Object.keys(payload).forEach((key) =&gt;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04129          payload[key] = payload[key].trim();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04130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04131        if (!payload.name) throw new Error("请输入药品名称。");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04132        const drug = await api("/api/drugs", { method: "POST", body: payload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04133        closeModal();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04134        toast("药品档案已建立，现在可以导入说明书。");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04135        location.hash = `drugs/${id(drug.id)}`;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04136      } else if (form.id === "import-form")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04137        const drugId = form.dataset.drugId;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04138        const mode = $("#import-mode").value;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04139        let version;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04140        if (mode === "file")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04141          const file = formData.get("file");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04142          if (!file || !file.size) throw new Error("请选择非空的说明书文件。");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04143          if (file.size &gt; 10 * 1024 * 1024)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04144            throw new Error("文件超过 10 MB，请缩减后重试。");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04145          if (!/\.(pdf|docx|txt)$/i.test(file.name))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04146            throw new Error("请选择 PDF、DOCX 或 TXT 文件。");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04147          version = await api(`/api/drugs/${id(drugId)}/versions`,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04148            method: "POST",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04149            body: formData,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04150  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04151        } else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04152          const payload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04153            label: formData.get("label").trim(),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04154            version_date: formData.get("version_date"),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04155            source: formData.get("source").trim(),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04156            text: formData.get("text"),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04157          };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04158          if (!payload.text.trim()) throw new Error("请粘贴说明书原文。");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04159          version = await api(`/api/drugs/${id(drugId)}/versions/text`,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04160            method: "POST",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04161            body: payload,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04162  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04163  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04164        closeModal();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04165        toast("版本已导入，请检查章节识别结果。");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04166        await navigate();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04167        await viewVersionModal(version.id);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04168      } else if (form.id === "comparison-form")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04169        const oldId = Number(formData.get("old_version_id"));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04170        const newId = Number(formData.get("new_version_id"));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04171        if (oldId === newId) throw new Error("请选择两个不同的说明书版本。");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04172        const result = await api("/api/comparisons",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04173          method: "POST",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04174          body: { old_version_id: oldId, new_version_id: newId },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04175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04176        closeModal();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04177        toast("比对已生成，开始逐条复核。");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04178        const route = `comparisons/${id(result.id)}`;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04179        if (state.route === route) await navigate();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04180        else location.hash = route;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源文件范围：app/static/app.js:878 → app/reports.py:37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04181      } else if (form.id === "sections-form")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04182        const sections = $$(".section-editor", form).map((editor) =&gt; ({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04183          title: $("input", editor).value.trim(),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04184          text: $("textarea", editor).value,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04185        }));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04186        if (sections.some((section) =&gt; !section.title))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04187          throw new Error("每个章节都需要填写标题。");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04188        if (!sections.length || !sections.some((section) =&gt; section.text.trim()))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04189          throw new Error("请至少保留一个有正文的章节。");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04190        const versionId = form.dataset.versionId;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04191        await api(`/api/versions/${id(versionId)}/sections`,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04192          method: "PUT",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04193          body: { sections },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04194      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04195        toast("章节校正已保存，原始文件保持不变。");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04196        await navigate();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04197        await viewVersionModal(versionId);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04198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04199    } catch (error)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04200      modalError(error.message);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04201    } finally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04202      form.dataset.busy = "false";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04203      if (submit.isConnected)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04204        submit.disabled = false;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04205        submit.innerHTML = previousText;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04206  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04207  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04208  });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04209  navigate();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04210  """Portable review reports. All human-supplied HTML is escaped on output."""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04211  from __future__ import annotations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04212  import csv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04213  from datetime import datetime, timezone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04214  from html import escape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04215  import io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04216  import json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04217  from typing import Any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04218  STATUSES = {"pending": "待复核", "confirmed": "已确认", "ignored": "已忽略"}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04219  KINDS = {"added": "新增章节", "removed": "删除章节", "modified": "内容修改"}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04220  PRIORITIES = {"high": "重点关注", "normal": "常规"}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04221  def _text(value: Any)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04222      if value is None: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04223          return 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04224      if isinstance(value, (dict, list)):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04225          return json.dumps(value, ensure_ascii=False)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04226      return str(value)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04227  def _html(value: Any)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04228      return escape(_text(value), quote=True)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04229  def _csv_cell(value: Any)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04230      """Prevent spreadsheet applications interpreting untrusted cells as formulae.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04231      Leading whitespace can hide a formula marker, and tab/CR/LF themselves are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04232      unsafe leading characters in some spreadsheet importers. Prefix the entire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04233      original cell with a quote so the original content remains readable.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04234    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04235      text = _text(value)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源文件范围：app/reports.py:38 → app/reports.py:91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04236      trimmed = text.lstrip(" \t\r\n\v\f\ufeff")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04237      if (text[:1] in ("\t", "\r", "\n")) or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04238          trimmed and trimmed[0] in "=+-@"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04239      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04240          return "'" + text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04241      return text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04242  def _provenance(version: dict, label: str)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04243      fields =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04244          ("版本名称", version.get("label")),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04245          ("版本日期", version.get("version_date")),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04246          ("资料来源", version.get("source")),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04247          ("原始文件", version.get("filename")),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04248          ("导入时间", version.get("created_at")),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04249          ("SHA-256", version.get("sha256")),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04250      )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04251      rows = "".join(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04252          f"&lt;dt&gt;{_html(key)}&lt;/dt&gt;&lt;dd&gt;{_html(value) or '—'}&lt;/dd&gt;"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04253          for key, value in fields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04254      )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04255      warnings = version.get("warnings") or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04256      warning_html = "".join(f"&lt;li&gt;{_html(w)}&lt;/li&gt;" for w in warnings)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04257      if warning_html: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04258          warning_html = f'&lt;ul class="warning"&gt;{warning_html}&lt;/ul&gt;'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04259      return f'&lt;section class="version"&gt;&lt;h3&gt;{_html(label)}&lt;/h3&gt;&lt;dl&gt;{rows}&lt;/dl&gt;{warni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04260  ng_html}&lt;/section&gt;'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04261  def _change_html(change: dict, index: int) -&gt; str: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04262      status = _text(change.get("status", "pending"))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04263      flags = change.get("flags") or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04264      flag_html = "".join(f'&lt;span class="flag"&gt;{_html(flag)}&lt;/span&gt;' for flag in fla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04265  gs)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04266      segments =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04267      for segment in change.get("segments") or []: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04268          text = _html(segment.get("text", ""))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04269          op = segment.get("op")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04270          if op == "delete":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04271              segments.append(f"&lt;del&gt;{text}&lt;/del&gt;")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04272          elif op == "insert":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04273              segments.append(f"&lt;ins&gt;{text}&lt;/ins&gt;")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04274          else: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04275              segments.append(text)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04276      inline = 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04277          '&lt;details&gt;&lt;summary&gt;逐字差异（删除线为旧内容，下划线为新内容）&lt;/summary&gt;'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04278          f'&lt;pre class="inline-diff"&gt;{"".join(segments)}&lt;/pre&gt;&lt;/details&gt;'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04279          if segments else 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04280      )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04281      return f"""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04282      &lt;article class="change"&gt;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04283        &lt;header class="change-title"&gt;&lt;h3&gt;{index:02d} · {_html(change.get('section_ti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04284  tle', '未命名章节'))}&lt;/h3&gt;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04285        &lt;span class="badge"&gt;{_html(KINDS.get(change.get('kind'), change.get('kind',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04286  '')))}&lt;/span&gt;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04287        &lt;span class="badge"&gt;{_html(PRIORITIES.get(change.get('priority'), change.get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04288  ('priority', '')))}&lt;/span&gt;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04289        &lt;span class="badge"&gt;{_html(STATUSES.get(status, status))}&lt;/span&gt;&lt;/header&gt;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04290        &lt;div class="flags"&gt;{flag_html}&lt;/div&gt;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源文件范围：app/reports.py:92 → app/reports.py:127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04291        &lt;div class="columns"&gt;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04292          &lt;section&gt;&lt;h4&gt;旧版原文&lt;/h4&gt;&lt;p class="location"&gt;{_html(change.get('old_locat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04293  ion')) or '无对应章节'}&lt;/p&gt;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04294            &lt;pre&gt;{_html(change.get('old_text')) or '（无）'}&lt;/pre&gt;&lt;/section&gt;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04295          &lt;section&gt;&lt;h4&gt;新版原文&lt;/h4&gt;&lt;p class="location"&gt;{_html(change.get('new_locat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04296  ion')) or '无对应章节'}&lt;/p&gt;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04297            &lt;pre&gt;{_html(change.get('new_text')) or '（无）'}&lt;/pre&gt;&lt;/section&gt;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04298        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04299        {inline}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04300        &lt;section class="review"&gt;&lt;h4&gt;人工审核记录&lt;/h4&gt;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04301          &lt;p&gt;状态：{_html(STATUSES.get(status, status))}　·　操作员：{_html(change.g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04302  et('reviewer')) or '—'}　·　记录修订号：{_html(change.get('revision', 0))}&lt;/p&gt;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04303          &lt;p&gt;复核时间：{_html(change.get('reviewed_at')) or '尚未复核'}&lt;/p&gt;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04304          &lt;p class="note"&gt;{_html(change.get('note')) or '未填写审核意见'}&lt;/p&gt;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04305        &lt;/section&gt;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04306      &lt;/article&gt;"""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04307  def _html_report(comparison: dict, exported_at: str) -&gt; bytes: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04308      changes = comparison.get("changes") or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04309      counts = {key: sum(c.get("status", "pending") == key for c in changes) for key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04310   in STATUSES}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04311      old = comparison.get("old_version") or {}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04312      new = comparison.get("new_version") or {}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04313      warnings = "".join(f"&lt;li&gt;{_html(w)}&lt;/li&gt;" for w in comparison.get("warnings")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04314  or [])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04315      warning_block = f'&lt;aside class="warning"&gt;&lt;strong&gt;比对提示&lt;/strong&gt;&lt;ul&gt;{warning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04316  s}&lt;/ul&gt;&lt;/aside&gt;' if warnings else 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04317      blocks = "".join(_change_html(c, i + 1) for i, c in enumerate(changes))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04318      if not blocks: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04319          blocks = '&lt;section class="empty"&gt;未检出章节内容差异。此结果不等同于临床或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04320  法规一致性结论。&lt;/section&gt;'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04321      html = f"""&lt;!doctype html&gt;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04322  &lt;html lang="zh-CN"&gt;&lt;head&gt;&lt;meta charset="UTF-8"&gt;&lt;meta name="viewport" content="widt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04323  h=device-width,initial-scale=1"&gt;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04324  &lt;meta http-equiv="Content-Security-Policy" content="default-src 'none'; style-src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04325  'unsafe-inline'; img-src data:; base-uri 'none'; form-action 'none'"&gt;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04326  &lt;title&gt;说明书变更审核报告 #{_html(comparison.get('id'))}&lt;/title&gt;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04327  &lt;style&gt;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04328  *{{box-sizing:border-box}}body{{margin:0;background:#f3f6f9;color:#1c3042;font:14p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04329  x/1.7 system-ui,-apple-system,"Microsoft YaHei",sans-serif}}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04330  main{{max-width:1150px;margin:32px auto;background:white;padding:40px;border-radiu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04331  s:16px}}h1{{margin:0 0 10px;font-size:28px;line-height:1.4}}h2{{margin:28px 0 14px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04332  ;font-size:20px}}h3,h4{{margin:0 0 8px}}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04333  .eyebrow{{color:#087f85;font-size:12px;letter-spacing:2px}}.muted,.location{{color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04334  :#5e6f7c}}.location{{font-size:12px;margin-top:0}}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04335  .stats,.columns,.versions{{display:grid;grid-template-columns:repeat(2,minmax(0,1f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04336  r));gap:18px}}.stats{{grid-template-columns:repeat(4,minmax(0,1fr));margin:25px 0}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04337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04338  .stat,.version{{padding:18px;border:1px solid #dce5ec;border-radius:10px}}.stat st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04339  rong{{display:block;font-size:26px;color:#087f85}}dl{{display:grid;grid-template-c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04340  olumns:76px minmax(0,1fr);gap:6px 10px;margin:0}}dt{{color:#5e6f7c}}dd{{margin:0;o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04341  verflow-wrap:anywhere}}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04342  .change{{border:1px solid #dce5ec;border-radius:10px;margin:18px 0;padding:22px}}.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04343  change-title{{display:flex;gap:8px;align-items:center;flex-wrap:wrap}}.change-titl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04344  e h3{{margin-right:auto}}.badge,.flag{{display:inline-block;border-radius:4px;padd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04345  ing:2px 7px;font-size:12px;background:#eaf2f7}}.flag{{background:#fff0d4;color:#78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源文件范围：app/reports.py:127 → app/reports.py:157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04346  510a;margin:0 5px 8px 0}}.flags{{margin-top:8px}}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04347  pre{{font:inherit;font-size:13px;white-space:pre-wrap;overflow-wrap:anywhere;backg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04348  round:#f6f8fa;padding:14px;border-radius:6px;margin:0}}.review{{margin-top:16px;bo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04349  rder-top:1px solid #dce5ec;padding-top:14px}}.review p{{margin:5px 0}}.note{{white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04350  -space:pre-wrap;overflow-wrap:anywhere}}details{{margin-top:14px}}summary{{cursor: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04351  pointer;color:#087f85}}del{{background:#fee4e4;text-decoration:line-through}}ins{{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04352  background:#d9f3e4;text-decoration:underline}}.warning{{background:#fff7e9;padding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04353  :14px;border-radius:8px}}.empty{{padding:28px;border:1px dashed #a8c4d2;border-rad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04354  ius:8px}}footer{{margin-top:30px;border-top:1px solid #dce5ec;padding-top:15px;col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04355  or:#5e6f7c;font-size:12px}}.print-tip{{font-size:12px;color:#5e6f7c}}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04356  @media(max-width:700px){{main{{padding:20px;margin:0;border-radius:0}}.columns,.ve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04357  rsions{{grid-template-columns:1fr}}.stats{{grid-template-columns:repeat(2,1fr)}}}}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04358  @media print{{@page{{size:A4;margin:15mm}}body{{background:white;font-size:10pt}}m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04359  ain{{padding:0;margin:0;max-width:none}}.print-tip{{display:none}}.change{{break-i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04360  nside:auto;border-radius:0}}.change-title,.review{{break-inside:avoid}}pre{{font-s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04361  ize:9pt}}a{{color:inherit}}details{{display:none}}}}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04362  &lt;/style&gt;&lt;/head&gt;&lt;body&gt;&lt;main&gt;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04363  &lt;div class="eyebrow"&gt;MEDLABEL REVIEW · V1.0&lt;/div&gt;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04364  &lt;h1&gt;药品说明书版本比对与变更审核报告&lt;/h1&gt;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04365  &lt;p&gt;&lt;strong&gt;{_html(comparison.get('drug_name', ''))}&lt;/strong&gt; · 比对任务 #{_html(co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04366  mparison.get('id'))}&lt;/p&gt;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04367  &lt;p class="muted"&gt;任务创建：{_html(comparison.get('created_at'))}　｜　导出时间：{_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04368  html(exported_at)}（UTC）&lt;/p&gt;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04369  &lt;p class="print-tip"&gt;可使用浏览器“打印 / 另存为 PDF”保存此报告。&lt;/p&gt;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04370  &lt;div class="stats"&gt;&lt;div class="stat"&gt;&lt;strong&gt;{len(changes)}&lt;/strong&gt;变更章节&lt;/div&gt;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04371  &lt;div class="stat"&gt;&lt;strong&gt;{counts['pending']}&lt;/strong&gt;待复核&lt;/div&gt;&lt;div class="stat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04372  "&gt;&lt;strong&gt;{counts['confirmed']}&lt;/strong&gt;已确认&lt;/div&gt;&lt;div class="stat"&gt;&lt;strong&gt;{cou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04373  nts['ignored']}&lt;/strong&gt;已忽略&lt;/div&gt;&lt;/div&gt;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04374  &lt;p class="muted"&gt;未变更章节：{_html(comparison.get('unchanged_sections', 0))}。本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04375  报告反映导出时点的审核状态。&lt;/p&gt;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04376  &lt;h2&gt;资料来源与版本追溯&lt;/h2&gt;&lt;div class="versions"&gt;{_provenance(old, '旧版')}{_prove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04377  nance(new, '新版')}&lt;/div&gt;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04378  {warning_block}&lt;h2&gt;章节差异与审核意见&lt;/h2&gt;{blocks}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04379  &lt;footer&gt;药品说明书版本比对与变更审核系统 V1.0。此工具用于文本比对与记录整理，不判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04380  断临床正确性或替代专业审核。操作员名称是本地配置的记录标签，未经身份认证；本报告不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04381  构成电子签名。行号指向提取文本，手工校正章节的位置应结合原始文件复核。文件 SHA-256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04382   用于核对原始文件内容。&lt;/footer&gt;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04383  &lt;/main&gt;&lt;/body&gt;&lt;/html&gt;"""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04384      return html.encode("utf-8")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04385  def _csv_report(comparison: dict, exported_at: str) -&gt; bytes: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04386      stream = io.StringIO(newline="")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04387      writer = csv.writer(stream)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04388      writer.writerow([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04389          "任务ID", "药品名称", "导出时间UTC", "旧版名称", "旧版日期", "旧版来源", 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04390  旧版文件", "旧版SHA256",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04391          "新版名称", "新版日期", "新版来源", "新版文件", "新版SHA256", "章节", "变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04392  化类型", "关注级别",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04393          "旧版位置", "新版位置", "旧版内容", "新版内容", "关注标记", "审核状态", 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04394  审核意见", "本地操作员（未认证）", "复核时间", "修订号",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04395      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04396      old, new = comparison.get("old_version") or {}, comparison.get("new_version")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04397  or {}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04398      common = [comparison.get("id"), comparison.get("drug_name"), exported_at]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04399      for version in (old, new):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04400          common.extend(version.get(key) for key in ("label", "version_date", "sourc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源文件范围：app/reports.py:157 → app/demo.py:18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04401  e", "filename", "sha256"))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04402      changes = comparison.get("changes") or []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04403      if not changes: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04404          writer.writerow([_csv_cell(value) for value in common + ["未检出章节内容差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04405  异"] + [""] * 12])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04406      for change in changes: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04407          row = common + [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04408              change.get("section_title"), KINDS.get(change.get("kind"), change.get(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04409  "kind")),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04410              PRIORITIES.get(change.get("priority"), change.get("priority")),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04411              change.get("old_location"), change.get("new_location"), change.get("ol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04412  d_text"), change.get("new_text"),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04413              "；".join(_text(flag) for flag in change.get("flags") or []),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04414              STATUSES.get(change.get("status"), change.get("status")), change.get("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04415  note"),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04416              change.get("reviewer"), change.get("reviewed_at"), change.get("revisio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04417  n"),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04418          ]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04419          writer.writerow([_csv_cell(value) for value in row])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04420      return stream.getvalue().encode("utf-8-sig")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04421  def export_report(comparison: dict, format: str) -&gt; tuple[bytes, str, str]: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04422      """Return a ready-to-download body, content type, and safe ASCII filename."""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04423      exported_at = datetime.now(timezone.utc).isoformat(timespec="seconds")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04424      identifier = str(comparison.get("id", "report"))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04425      safe_id = "".join(char for char in identifier if char.isascii() and (char.isal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04426  num() or char in "-_")) or "report"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04427      if format == "html":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04428          return _html_report(comparison, exported_at), "text/html; charset=utf-8",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04429  f"comparison-{safe_id}.html"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04430      if format == "csv":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04431          return _csv_report(comparison, exported_at), "text/csv; charset=utf-8", f"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04432  comparison-{safe_id}.csv"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04433      if format == "json":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04434          payload = dict(comparison)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04435          payload["exported_at"] = exported_at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 xml:space="preserve">04436          return json.dumps(payload, ensure_ascii=False, indent=2).encode("utf-8"), 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04437  "application/json; charset=utf-8", f"comparison-{safe_id}.json"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04438      raise ValueError("不支持的导出格式，请选择 html、csv 或 json。")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04439  """Fictional demonstration material, never real prescribing information."""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04440  DRUG = {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04441      "name": "示例药品 A（模拟）",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04442      "manufacturer": "虚构教学制药公司",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04443      "specification": "仅用于软件演示",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04444      "approval_number": "SIMULATED-NOT-APPROVED",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04445      "notes": "模拟示例，不用于临床。所有名称、数据和变更均为虚构。",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04446  }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04447  OLD_TEXT = """模拟示例，不用于临床。以下为虚构说明书，用于演示文本比对。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04448  【药品名称】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04449  示例药品 A（模拟）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04450  【成份】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04451  虚构成份甲；本示例不对应任何真实药物。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04452  【性状】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04453  演示用白色片状物。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04454  【适应症】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04455  仅用于演示说明书软件，不具有任何适应症。</w:t>
      </w:r>
    </w:p>
    <w:p>
      <w:r>
        <w:br w:type="page"/>
      </w:r>
    </w:p>
    <w:p>
      <w:pPr>
        <w:spacing w:after="80" w:line="200" w:lineRule="exact"/>
      </w:pPr>
      <w:r>
        <w:rPr>
          <w:rFonts w:ascii="Arial" w:hAnsi="Arial" w:eastAsia="Noto Sans CJK SC"/>
          <w:b w:val="0"/>
          <w:sz w:val="15"/>
        </w:rPr>
        <w:t>源文件范围：app/demo.py:19 → app/demo.py:54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04456  【用法用量】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04457  测试字段：数值 10 mg。此字段为虚构测试数据，禁止据此用药。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04458  【禁忌】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04459  演示规则甲：禁止用于临床。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04460  【不良反应】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04461  无真实临床数据；待补充演示字段。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04462  【贮藏】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04463  测试温度字段：20 ℃。此字段不构成储存指导。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04464  【包装】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04465  模拟包装 A。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04466  【说明书修订日期】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04467  2026-01-01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04468  """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04469  NEW_TEXT = """模拟示例，不用于临床。以下为虚构说明书，用于演示文本比对。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04470  【药品名称】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04471  示例药品 A（模拟）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04472  【成份】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04473  虚构成份甲；本示例不对应任何真实药物。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04474  【性状】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04475  演示用白色片状物。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04476  【适应症】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04477  仅用于演示说明书软件，不具有任何适应症。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04478  【用法用量】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04479  测试字段：数值 15 mg。此字段为虚构测试数据，禁止据此用药。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04480  【禁忌】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04481  演示规则甲：禁止用于临床。新增演示规则乙：不得替代药师审核。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04482  【不良反应】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04483  无真实临床数据；新增虚构字段用于演示变化定位。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04484  【注意事项】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04485  请由人工审核软件识别出的差异；本材料为模拟示例，不用于临床。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04486  【贮藏】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04487  测试温度字段：20 ℃。此字段不构成储存指导。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04488  【说明书修订日期】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04489  2026-06-01</w:t>
      </w:r>
    </w:p>
    <w:p>
      <w:pPr>
        <w:widowControl w:val="0"/>
        <w:spacing w:before="0" w:after="0" w:lineRule="exact" w:line="210"/>
      </w:pPr>
      <w:r>
        <w:rPr>
          <w:rFonts w:ascii="DejaVu Sans Mono" w:hAnsi="DejaVu Sans Mono" w:eastAsia="Noto Sans Mono CJK SC"/>
          <w:b w:val="0"/>
          <w:sz w:val="16"/>
        </w:rPr>
        <w:t>04490  """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26763"/>
        <w:sz w:val="16"/>
      </w:rPr>
      <w:t xml:space="preserve">源程序鉴别材料  |  第 </w:t>
    </w:r>
    <w:fldSimple w:instr="PAGE"/>
    <w:r>
      <w:rPr>
        <w:rFonts w:ascii="Arial" w:hAnsi="Arial" w:eastAsia="Noto Sans CJK SC"/>
        <w:b w:val="0"/>
        <w:color w:val="526763"/>
        <w:sz w:val="16"/>
      </w:rPr>
      <w:t xml:space="preserve"> 页 / 共 </w:t>
    </w:r>
    <w:fldSimple w:instr="NUMPAGES"/>
    <w:r>
      <w:rPr>
        <w:rFonts w:ascii="Arial" w:hAnsi="Arial" w:eastAsia="Noto Sans CJK SC"/>
        <w:b w:val="0"/>
        <w:color w:val="5267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Noto Sans CJK SC"/>
        <w:b w:val="0"/>
        <w:color w:val="526763"/>
        <w:sz w:val="16"/>
      </w:rPr>
      <w:t>药品说明书版本比对与变更审核系统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Noto Sans CJK SC"/>
      <w:color w:val="173F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药品说明书版本比对与变更审核系统 V1.0 源程序鉴别材料</dc:title>
  <dc:subject>对应已实现软件的登记材料整理稿</dc:subject>
  <dc:creator>待申请人填写</dc:creator>
  <cp:keywords>MedLabel Review, V1.0</cp:keywords>
  <dc:description>generated by python-docx</dc:description>
  <cp:lastModifiedBy/>
  <cp:revision>1</cp:revision>
  <dcterms:created xsi:type="dcterms:W3CDTF">2026-10-25T23:40:46Z</dcterms:created>
  <dcterms:modified xsi:type="dcterms:W3CDTF">2026-10-25T23:40:46Z</dcterms:modified>
  <cp:category/>
</cp:coreProperties>
</file>